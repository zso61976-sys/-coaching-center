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Coaching Center Attendance System</w:t>
      </w:r>
    </w:p>
    <w:p>
      <w:pPr>
        <w:jc w:val="center"/>
      </w:pPr>
      <w:r>
        <w:rPr>
          <w:b/>
          <w:sz w:val="28"/>
        </w:rPr>
        <w:t>Implementation-Ready Technical Specification</w:t>
      </w:r>
    </w:p>
    <w:p/>
    <w:p>
      <w:pPr>
        <w:jc w:val="center"/>
      </w:pPr>
      <w:r>
        <w:rPr>
          <w:sz w:val="22"/>
        </w:rPr>
        <w:t>Version: 1.0 (MVP)</w:t>
        <w:br/>
        <w:t>Date: January 2026</w:t>
        <w:br/>
        <w:t>Document Type: Product Requirements &amp; Technical Specification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System Overview</w:t>
      </w:r>
    </w:p>
    <w:p>
      <w:r>
        <w:t>3. User Roles &amp; Permissions</w:t>
      </w:r>
    </w:p>
    <w:p>
      <w:r>
        <w:t>4. Functional Requirements</w:t>
      </w:r>
    </w:p>
    <w:p>
      <w:r>
        <w:t>5. Database Schema</w:t>
      </w:r>
    </w:p>
    <w:p>
      <w:r>
        <w:t>6. API Specification</w:t>
      </w:r>
    </w:p>
    <w:p>
      <w:r>
        <w:t>7. Telegram Integration</w:t>
      </w:r>
    </w:p>
    <w:p>
      <w:r>
        <w:t>8. Kiosk UI Design</w:t>
      </w:r>
    </w:p>
    <w:p>
      <w:r>
        <w:t>9. Security &amp; Compliance</w:t>
      </w:r>
    </w:p>
    <w:p>
      <w:r>
        <w:t>10. Implementation Guide</w:t>
      </w:r>
    </w:p>
    <w:p>
      <w:r>
        <w:t>11. Edge Cases &amp; Business Rules</w:t>
      </w:r>
    </w:p>
    <w:p>
      <w:r>
        <w:t>12. Deployment Checklist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Arial" w:hAnsi="Arial"/>
          <w:sz w:val="22"/>
        </w:rPr>
        <w:t>This document provides a complete, implementation-ready specification for a web-based Attendance System designed specifically for coaching centers. The system enables touchless student check-in/check-out via a self-service kiosk with instant parent notifications through Telegram.</w:t>
      </w:r>
    </w:p>
    <w:p>
      <w:pPr>
        <w:pStyle w:val="Heading2"/>
      </w:pPr>
      <w:r>
        <w:t>1.1 Core Value Proposition</w:t>
      </w:r>
    </w:p>
    <w:p>
      <w:r>
        <w:rPr>
          <w:rFonts w:ascii="Arial" w:hAnsi="Arial"/>
          <w:sz w:val="22"/>
        </w:rPr>
        <w:t>• Real-time parent visibility: Parents receive instant Telegram notifications when their child checks in or out</w:t>
      </w:r>
    </w:p>
    <w:p>
      <w:r>
        <w:rPr>
          <w:rFonts w:ascii="Arial" w:hAnsi="Arial"/>
          <w:sz w:val="22"/>
        </w:rPr>
        <w:t>• Zero hardware cost: No RFID cards, no biometric scanners — just a PC/tablet with touch screen</w:t>
      </w:r>
    </w:p>
    <w:p>
      <w:r>
        <w:rPr>
          <w:rFonts w:ascii="Arial" w:hAnsi="Arial"/>
          <w:sz w:val="22"/>
        </w:rPr>
        <w:t>• Self-service efficiency: Students independently check in/out, reducing reception workload</w:t>
      </w:r>
    </w:p>
    <w:p>
      <w:r>
        <w:rPr>
          <w:rFonts w:ascii="Arial" w:hAnsi="Arial"/>
          <w:sz w:val="22"/>
        </w:rPr>
        <w:t>• Complete audit trail: Every attendance event logged with timestamps and automated tracking</w:t>
      </w:r>
    </w:p>
    <w:p>
      <w:pPr>
        <w:pStyle w:val="Heading2"/>
      </w:pPr>
      <w:r>
        <w:t>1.2 MVP Scope</w:t>
      </w:r>
    </w:p>
    <w:p>
      <w:r>
        <w:rPr>
          <w:rFonts w:ascii="Arial" w:hAnsi="Arial"/>
          <w:sz w:val="22"/>
        </w:rPr>
        <w:t>The Minimum Viable Product focuses on:</w:t>
      </w:r>
    </w:p>
    <w:p>
      <w:r>
        <w:rPr>
          <w:rFonts w:ascii="Arial" w:hAnsi="Arial"/>
          <w:sz w:val="22"/>
        </w:rPr>
        <w:t>• Single kiosk deployment at reception desk</w:t>
      </w:r>
    </w:p>
    <w:p>
      <w:r>
        <w:rPr>
          <w:rFonts w:ascii="Arial" w:hAnsi="Arial"/>
          <w:sz w:val="22"/>
        </w:rPr>
        <w:t>• Student ID + PIN authentication (no external hardware)</w:t>
      </w:r>
    </w:p>
    <w:p>
      <w:r>
        <w:rPr>
          <w:rFonts w:ascii="Arial" w:hAnsi="Arial"/>
          <w:sz w:val="22"/>
        </w:rPr>
        <w:t>• Telegram-based parent notifications (free, no SMS costs)</w:t>
      </w:r>
    </w:p>
    <w:p>
      <w:r>
        <w:rPr>
          <w:rFonts w:ascii="Arial" w:hAnsi="Arial"/>
          <w:sz w:val="22"/>
        </w:rPr>
        <w:t>• PostgreSQL database with tenant-ready architecture</w:t>
      </w:r>
    </w:p>
    <w:p>
      <w:r>
        <w:rPr>
          <w:rFonts w:ascii="Arial" w:hAnsi="Arial"/>
          <w:sz w:val="22"/>
        </w:rPr>
        <w:t>• Admin portal for student management and reporting</w:t>
      </w:r>
    </w:p>
    <w:p>
      <w:r>
        <w:rPr>
          <w:rFonts w:ascii="Arial" w:hAnsi="Arial"/>
          <w:sz w:val="22"/>
        </w:rPr>
        <w:t>• Full audit logging and edge case handling</w:t>
      </w:r>
    </w:p>
    <w:p>
      <w:pPr>
        <w:pStyle w:val="Heading2"/>
      </w:pPr>
      <w:r>
        <w:t>1.3 Key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RFID/Biometric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 uses only software authentication (ID + PIN)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Telegram Only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WhatsApp integration in MVP; Telegram Bot API is free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Single Branch MVP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Multi-tenant schema ready but single deployment initially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PostgreSQL Required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Database must be PostgreSQL for production reliability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Touch-Optimized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Kiosk UI must work on touch screens without keyboard</w:t>
            </w:r>
          </w:p>
        </w:tc>
      </w:tr>
    </w:tbl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Architecture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Kiosk Application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app (Next.js) - full-screen kiosk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Student-facing touch interface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 Portal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app (Next.js) - responsive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Management &amp;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(NestJS) + 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 logic &amp;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Telegram Bot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Telegram Bot API + Webhook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Parent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Job Queue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BullMQ + 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message delivery</w:t>
            </w:r>
          </w:p>
        </w:tc>
      </w:tr>
    </w:tbl>
    <w:p>
      <w:pPr>
        <w:pStyle w:val="Heading2"/>
      </w:pPr>
      <w:r>
        <w:t>2.2 Data Flow</w:t>
      </w:r>
    </w:p>
    <w:p>
      <w:r>
        <w:rPr>
          <w:rFonts w:ascii="Arial" w:hAnsi="Arial"/>
          <w:sz w:val="22"/>
        </w:rPr>
        <w:t>1. Student enters ID + PIN on kiosk</w:t>
      </w:r>
    </w:p>
    <w:p>
      <w:r>
        <w:rPr>
          <w:rFonts w:ascii="Arial" w:hAnsi="Arial"/>
          <w:sz w:val="22"/>
        </w:rPr>
        <w:t>2. Kiosk sends authentication request to API</w:t>
      </w:r>
    </w:p>
    <w:p>
      <w:r>
        <w:rPr>
          <w:rFonts w:ascii="Arial" w:hAnsi="Arial"/>
          <w:sz w:val="22"/>
        </w:rPr>
        <w:t>3. API validates credentials and checks business rules (no duplicate check-in)</w:t>
      </w:r>
    </w:p>
    <w:p>
      <w:r>
        <w:rPr>
          <w:rFonts w:ascii="Arial" w:hAnsi="Arial"/>
          <w:sz w:val="22"/>
        </w:rPr>
        <w:t>4. API creates attendance record in PostgreSQL</w:t>
      </w:r>
    </w:p>
    <w:p>
      <w:r>
        <w:rPr>
          <w:rFonts w:ascii="Arial" w:hAnsi="Arial"/>
          <w:sz w:val="22"/>
        </w:rPr>
        <w:t>5. API queues Telegram notification job</w:t>
      </w:r>
    </w:p>
    <w:p>
      <w:r>
        <w:rPr>
          <w:rFonts w:ascii="Arial" w:hAnsi="Arial"/>
          <w:sz w:val="22"/>
        </w:rPr>
        <w:t>6. Background worker sends message to parent via Telegram Bot API</w:t>
      </w:r>
    </w:p>
    <w:p>
      <w:r>
        <w:rPr>
          <w:rFonts w:ascii="Arial" w:hAnsi="Arial"/>
          <w:sz w:val="22"/>
        </w:rPr>
        <w:t>7. API logs message delivery status</w:t>
      </w:r>
    </w:p>
    <w:p>
      <w:r>
        <w:rPr>
          <w:rFonts w:ascii="Arial" w:hAnsi="Arial"/>
          <w:sz w:val="22"/>
        </w:rPr>
        <w:t>8. Kiosk displays success confirmation</w:t>
      </w:r>
    </w:p>
    <w:p>
      <w:pPr>
        <w:pStyle w:val="Heading2"/>
      </w:pPr>
      <w:r>
        <w:t>2.3 Technology Stack Rationale</w:t>
      </w:r>
    </w:p>
    <w:p>
      <w:r>
        <w:rPr>
          <w:rFonts w:ascii="Arial" w:hAnsi="Arial"/>
          <w:sz w:val="22"/>
        </w:rPr>
        <w:t>Backend: NestJS provides enterprise-grade structure with TypeScript, built-in dependency injection, and excellent testing support.</w:t>
      </w:r>
    </w:p>
    <w:p>
      <w:r>
        <w:rPr>
          <w:rFonts w:ascii="Arial" w:hAnsi="Arial"/>
          <w:sz w:val="22"/>
        </w:rPr>
        <w:t>Frontend: Next.js enables server-side rendering for fast kiosk loads and shares React components between kiosk and admin portal.</w:t>
      </w:r>
    </w:p>
    <w:p>
      <w:r>
        <w:rPr>
          <w:rFonts w:ascii="Arial" w:hAnsi="Arial"/>
          <w:sz w:val="22"/>
        </w:rPr>
        <w:t>Database: PostgreSQL offers ACID compliance, partial indexes for business rules, and excellent JSON support for audit logs.</w:t>
      </w:r>
    </w:p>
    <w:p>
      <w:r>
        <w:rPr>
          <w:rFonts w:ascii="Arial" w:hAnsi="Arial"/>
          <w:sz w:val="22"/>
        </w:rPr>
        <w:t>Queue: BullMQ with Redis ensures reliable message delivery even during network failures or Telegram API outages.</w:t>
      </w:r>
    </w:p>
    <w:p>
      <w:r>
        <w:br w:type="page"/>
      </w:r>
    </w:p>
    <w:p>
      <w:pPr>
        <w:pStyle w:val="Heading1"/>
      </w:pPr>
      <w:r>
        <w:t>3. User Roles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Access Level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system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• Manage students, parents, settings</w:t>
              <w:br/>
              <w:t>• View all reports</w:t>
              <w:br/>
              <w:t>• Reset passwords</w:t>
              <w:br/>
              <w:t>• Configure Telegram bot</w:t>
              <w:br/>
              <w:t>• Audit log access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Receptionist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Limited operational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• Manual check-in/out override</w:t>
              <w:br/>
              <w:t>• View daily attendance</w:t>
              <w:br/>
              <w:t>• Basic student search</w:t>
              <w:br/>
              <w:t>• No settings access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Kiosk-only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• Self check-in</w:t>
              <w:br/>
              <w:t>• Self check-out</w:t>
              <w:br/>
              <w:t>• View own attendance (future)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Read-only 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• Receive Telegram alerts</w:t>
              <w:br/>
              <w:t>• View child attendance (future)</w:t>
              <w:br/>
              <w:t>• No login required for MVP</w:t>
            </w:r>
          </w:p>
        </w:tc>
      </w:tr>
    </w:tbl>
    <w:p>
      <w:pPr>
        <w:pStyle w:val="Heading2"/>
      </w:pPr>
      <w:r>
        <w:t>3.1 Permission Matrix</w:t>
      </w:r>
    </w:p>
    <w:p>
      <w:r>
        <w:rPr>
          <w:rFonts w:ascii="Arial" w:hAnsi="Arial"/>
          <w:sz w:val="22"/>
        </w:rPr>
        <w:t>This table defines what each role can do in the system: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Receptionist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Parent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 Student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Edit Student 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Reset Student PIN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Check-in Student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View All Attendance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View Own Attendance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Configure Settings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Access Audit Logs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Receive Notifications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</w:tbl>
    <w:p>
      <w:r>
        <w:br w:type="page"/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Student Check-In Flow</w:t>
      </w:r>
    </w:p>
    <w:p>
      <w:r>
        <w:rPr>
          <w:rFonts w:ascii="Arial" w:hAnsi="Arial"/>
          <w:b/>
          <w:sz w:val="22"/>
        </w:rPr>
        <w:t>PRECONDITIONS:</w:t>
      </w:r>
    </w:p>
    <w:p>
      <w:r>
        <w:rPr>
          <w:rFonts w:ascii="Arial" w:hAnsi="Arial"/>
          <w:sz w:val="22"/>
        </w:rPr>
        <w:t>• Student has active status in system</w:t>
      </w:r>
    </w:p>
    <w:p>
      <w:r>
        <w:rPr>
          <w:rFonts w:ascii="Arial" w:hAnsi="Arial"/>
          <w:sz w:val="22"/>
        </w:rPr>
        <w:t>• Student knows their Student ID and PIN</w:t>
      </w:r>
    </w:p>
    <w:p>
      <w:r>
        <w:rPr>
          <w:rFonts w:ascii="Arial" w:hAnsi="Arial"/>
          <w:sz w:val="22"/>
        </w:rPr>
        <w:t>• Student is not currently checked in</w:t>
      </w:r>
    </w:p>
    <w:p>
      <w:r>
        <w:rPr>
          <w:rFonts w:ascii="Arial" w:hAnsi="Arial"/>
          <w:sz w:val="22"/>
        </w:rPr>
        <w:t>• At least one parent linked with Telegram chat ID</w:t>
      </w:r>
    </w:p>
    <w:p/>
    <w:p>
      <w:r>
        <w:rPr>
          <w:rFonts w:ascii="Arial" w:hAnsi="Arial"/>
          <w:b/>
          <w:sz w:val="22"/>
        </w:rPr>
        <w:t>FLOW STEPS:</w:t>
      </w:r>
    </w:p>
    <w:p>
      <w:r>
        <w:rPr>
          <w:rFonts w:ascii="Arial" w:hAnsi="Arial"/>
          <w:sz w:val="22"/>
        </w:rPr>
        <w:t>1. Student taps "Check In" button on kiosk welcome screen</w:t>
      </w:r>
    </w:p>
    <w:p>
      <w:r>
        <w:rPr>
          <w:rFonts w:ascii="Arial" w:hAnsi="Arial"/>
          <w:sz w:val="22"/>
        </w:rPr>
        <w:t>2. System displays login screen with numeric keypad</w:t>
      </w:r>
    </w:p>
    <w:p>
      <w:r>
        <w:rPr>
          <w:rFonts w:ascii="Arial" w:hAnsi="Arial"/>
          <w:sz w:val="22"/>
        </w:rPr>
        <w:t>3. Student enters Student ID (e.g., "ST001")</w:t>
      </w:r>
    </w:p>
    <w:p>
      <w:r>
        <w:rPr>
          <w:rFonts w:ascii="Arial" w:hAnsi="Arial"/>
          <w:sz w:val="22"/>
        </w:rPr>
        <w:t>4. System validates ID format and existence</w:t>
      </w:r>
    </w:p>
    <w:p>
      <w:r>
        <w:rPr>
          <w:rFonts w:ascii="Arial" w:hAnsi="Arial"/>
          <w:sz w:val="22"/>
        </w:rPr>
        <w:t>5. Student enters PIN (masked, e.g., "1234")</w:t>
      </w:r>
    </w:p>
    <w:p>
      <w:r>
        <w:rPr>
          <w:rFonts w:ascii="Arial" w:hAnsi="Arial"/>
          <w:sz w:val="22"/>
        </w:rPr>
        <w:t>6. System validates credentials against hashed value</w:t>
      </w:r>
    </w:p>
    <w:p>
      <w:r>
        <w:rPr>
          <w:rFonts w:ascii="Arial" w:hAnsi="Arial"/>
          <w:sz w:val="22"/>
        </w:rPr>
        <w:t>7. System checks business rules:</w:t>
      </w:r>
    </w:p>
    <w:p>
      <w:r>
        <w:rPr>
          <w:rFonts w:ascii="Arial" w:hAnsi="Arial"/>
          <w:sz w:val="22"/>
        </w:rPr>
        <w:t xml:space="preserve">   a. Student status = "active"</w:t>
      </w:r>
    </w:p>
    <w:p>
      <w:r>
        <w:rPr>
          <w:rFonts w:ascii="Arial" w:hAnsi="Arial"/>
          <w:sz w:val="22"/>
        </w:rPr>
        <w:t xml:space="preserve">   b. No existing open attendance session (checkout_time IS NULL)</w:t>
      </w:r>
    </w:p>
    <w:p>
      <w:r>
        <w:rPr>
          <w:rFonts w:ascii="Arial" w:hAnsi="Arial"/>
          <w:sz w:val="22"/>
        </w:rPr>
        <w:t xml:space="preserve">   c. Not rate-limited (max 5 attempts per 15 minutes)</w:t>
      </w:r>
    </w:p>
    <w:p>
      <w:r>
        <w:rPr>
          <w:rFonts w:ascii="Arial" w:hAnsi="Arial"/>
          <w:sz w:val="22"/>
        </w:rPr>
        <w:t>8. System creates attendance record with check-in timestamp</w:t>
      </w:r>
    </w:p>
    <w:p>
      <w:r>
        <w:rPr>
          <w:rFonts w:ascii="Arial" w:hAnsi="Arial"/>
          <w:sz w:val="22"/>
        </w:rPr>
        <w:t>9. System queues Telegram notification job</w:t>
      </w:r>
    </w:p>
    <w:p>
      <w:r>
        <w:rPr>
          <w:rFonts w:ascii="Arial" w:hAnsi="Arial"/>
          <w:sz w:val="22"/>
        </w:rPr>
        <w:t>10. System displays success screen: "Welcome [Student Name]! Checked in at [Time]"</w:t>
      </w:r>
    </w:p>
    <w:p>
      <w:r>
        <w:rPr>
          <w:rFonts w:ascii="Arial" w:hAnsi="Arial"/>
          <w:sz w:val="22"/>
        </w:rPr>
        <w:t>11. Screen auto-returns to welcome after 5 seconds</w:t>
      </w:r>
    </w:p>
    <w:p/>
    <w:p>
      <w:r>
        <w:rPr>
          <w:rFonts w:ascii="Arial" w:hAnsi="Arial"/>
          <w:b/>
          <w:sz w:val="22"/>
        </w:rPr>
        <w:t>POSTCONDITIONS:</w:t>
      </w:r>
    </w:p>
    <w:p>
      <w:r>
        <w:rPr>
          <w:rFonts w:ascii="Arial" w:hAnsi="Arial"/>
          <w:sz w:val="22"/>
        </w:rPr>
        <w:t>• Attendance record created with status "checked_in"</w:t>
      </w:r>
    </w:p>
    <w:p>
      <w:r>
        <w:rPr>
          <w:rFonts w:ascii="Arial" w:hAnsi="Arial"/>
          <w:sz w:val="22"/>
        </w:rPr>
        <w:t>• Parent receives Telegram notification within 30 seconds</w:t>
      </w:r>
    </w:p>
    <w:p>
      <w:r>
        <w:rPr>
          <w:rFonts w:ascii="Arial" w:hAnsi="Arial"/>
          <w:sz w:val="22"/>
        </w:rPr>
        <w:t>• Event logged in audit_logs table</w:t>
      </w:r>
    </w:p>
    <w:p>
      <w:r>
        <w:rPr>
          <w:rFonts w:ascii="Arial" w:hAnsi="Arial"/>
          <w:sz w:val="22"/>
        </w:rPr>
        <w:t>• Student cannot check in again until checked out</w:t>
      </w:r>
    </w:p>
    <w:p>
      <w:r>
        <w:br w:type="page"/>
      </w:r>
    </w:p>
    <w:p>
      <w:pPr>
        <w:pStyle w:val="Heading2"/>
      </w:pPr>
      <w:r>
        <w:t>4.2 Student Check-Out Flow</w:t>
      </w:r>
    </w:p>
    <w:p>
      <w:r>
        <w:rPr>
          <w:rFonts w:ascii="Arial" w:hAnsi="Arial"/>
          <w:b/>
          <w:sz w:val="22"/>
        </w:rPr>
        <w:t>PRECONDITIONS:</w:t>
      </w:r>
    </w:p>
    <w:p>
      <w:r>
        <w:rPr>
          <w:rFonts w:ascii="Arial" w:hAnsi="Arial"/>
          <w:sz w:val="22"/>
        </w:rPr>
        <w:t>• Student has active status in system</w:t>
      </w:r>
    </w:p>
    <w:p>
      <w:r>
        <w:rPr>
          <w:rFonts w:ascii="Arial" w:hAnsi="Arial"/>
          <w:sz w:val="22"/>
        </w:rPr>
        <w:t>• Student is currently checked in (has open attendance session)</w:t>
      </w:r>
    </w:p>
    <w:p/>
    <w:p>
      <w:r>
        <w:rPr>
          <w:rFonts w:ascii="Arial" w:hAnsi="Arial"/>
          <w:b/>
          <w:sz w:val="22"/>
        </w:rPr>
        <w:t>FLOW STEPS:</w:t>
      </w:r>
    </w:p>
    <w:p>
      <w:r>
        <w:rPr>
          <w:rFonts w:ascii="Arial" w:hAnsi="Arial"/>
          <w:sz w:val="22"/>
        </w:rPr>
        <w:t>1. Student taps "Check Out" button on kiosk welcome screen</w:t>
      </w:r>
    </w:p>
    <w:p>
      <w:r>
        <w:rPr>
          <w:rFonts w:ascii="Arial" w:hAnsi="Arial"/>
          <w:sz w:val="22"/>
        </w:rPr>
        <w:t>2. System displays login screen with numeric keypad</w:t>
      </w:r>
    </w:p>
    <w:p>
      <w:r>
        <w:rPr>
          <w:rFonts w:ascii="Arial" w:hAnsi="Arial"/>
          <w:sz w:val="22"/>
        </w:rPr>
        <w:t>3. Student enters Student ID and PIN</w:t>
      </w:r>
    </w:p>
    <w:p>
      <w:r>
        <w:rPr>
          <w:rFonts w:ascii="Arial" w:hAnsi="Arial"/>
          <w:sz w:val="22"/>
        </w:rPr>
        <w:t>4. System validates credentials</w:t>
      </w:r>
    </w:p>
    <w:p>
      <w:r>
        <w:rPr>
          <w:rFonts w:ascii="Arial" w:hAnsi="Arial"/>
          <w:sz w:val="22"/>
        </w:rPr>
        <w:t>5. System checks business rules:</w:t>
      </w:r>
    </w:p>
    <w:p>
      <w:r>
        <w:rPr>
          <w:rFonts w:ascii="Arial" w:hAnsi="Arial"/>
          <w:sz w:val="22"/>
        </w:rPr>
        <w:t xml:space="preserve">   a. Student has open attendance session (checkout_time IS NULL)</w:t>
      </w:r>
    </w:p>
    <w:p>
      <w:r>
        <w:rPr>
          <w:rFonts w:ascii="Arial" w:hAnsi="Arial"/>
          <w:sz w:val="22"/>
        </w:rPr>
        <w:t xml:space="preserve">   b. Check-in time is at least 5 minutes ago (prevent immediate checkout)</w:t>
      </w:r>
    </w:p>
    <w:p>
      <w:r>
        <w:rPr>
          <w:rFonts w:ascii="Arial" w:hAnsi="Arial"/>
          <w:sz w:val="22"/>
        </w:rPr>
        <w:t>6. System updates attendance record with checkout timestamp</w:t>
      </w:r>
    </w:p>
    <w:p>
      <w:r>
        <w:rPr>
          <w:rFonts w:ascii="Arial" w:hAnsi="Arial"/>
          <w:sz w:val="22"/>
        </w:rPr>
        <w:t>7. System sets checkout_method = "self_service"</w:t>
      </w:r>
    </w:p>
    <w:p>
      <w:r>
        <w:rPr>
          <w:rFonts w:ascii="Arial" w:hAnsi="Arial"/>
          <w:sz w:val="22"/>
        </w:rPr>
        <w:t>8. System queues Telegram notification job</w:t>
      </w:r>
    </w:p>
    <w:p>
      <w:r>
        <w:rPr>
          <w:rFonts w:ascii="Arial" w:hAnsi="Arial"/>
          <w:sz w:val="22"/>
        </w:rPr>
        <w:t>9. System displays success screen: "Goodbye [Student Name]! Checked out at [Time]"</w:t>
      </w:r>
    </w:p>
    <w:p>
      <w:r>
        <w:rPr>
          <w:rFonts w:ascii="Arial" w:hAnsi="Arial"/>
          <w:sz w:val="22"/>
        </w:rPr>
        <w:t>10. Screen auto-returns to welcome after 5 seconds</w:t>
      </w:r>
    </w:p>
    <w:p/>
    <w:p>
      <w:r>
        <w:rPr>
          <w:rFonts w:ascii="Arial" w:hAnsi="Arial"/>
          <w:b/>
          <w:sz w:val="22"/>
        </w:rPr>
        <w:t>POSTCONDITIONS:</w:t>
      </w:r>
    </w:p>
    <w:p>
      <w:r>
        <w:rPr>
          <w:rFonts w:ascii="Arial" w:hAnsi="Arial"/>
          <w:sz w:val="22"/>
        </w:rPr>
        <w:t>• Attendance record updated with checkout timestamp</w:t>
      </w:r>
    </w:p>
    <w:p>
      <w:r>
        <w:rPr>
          <w:rFonts w:ascii="Arial" w:hAnsi="Arial"/>
          <w:sz w:val="22"/>
        </w:rPr>
        <w:t>• Parent receives Telegram notification</w:t>
      </w:r>
    </w:p>
    <w:p>
      <w:r>
        <w:rPr>
          <w:rFonts w:ascii="Arial" w:hAnsi="Arial"/>
          <w:sz w:val="22"/>
        </w:rPr>
        <w:t>• Student can check in again for next visit</w:t>
      </w:r>
    </w:p>
    <w:p>
      <w:r>
        <w:br w:type="page"/>
      </w:r>
    </w:p>
    <w:p>
      <w:pPr>
        <w:pStyle w:val="Heading2"/>
      </w:pPr>
      <w:r>
        <w:t>4.3 Parent Telegram Connection Flow</w:t>
      </w:r>
    </w:p>
    <w:p>
      <w:r>
        <w:rPr>
          <w:rFonts w:ascii="Arial" w:hAnsi="Arial"/>
          <w:b/>
          <w:sz w:val="22"/>
        </w:rPr>
        <w:t>PRECONDITIONS:</w:t>
      </w:r>
    </w:p>
    <w:p>
      <w:r>
        <w:rPr>
          <w:rFonts w:ascii="Arial" w:hAnsi="Arial"/>
          <w:sz w:val="22"/>
        </w:rPr>
        <w:t>• Parent record exists in system</w:t>
      </w:r>
    </w:p>
    <w:p>
      <w:r>
        <w:rPr>
          <w:rFonts w:ascii="Arial" w:hAnsi="Arial"/>
          <w:sz w:val="22"/>
        </w:rPr>
        <w:t>• Parent has Telegram installed on mobile device</w:t>
      </w:r>
    </w:p>
    <w:p>
      <w:r>
        <w:rPr>
          <w:rFonts w:ascii="Arial" w:hAnsi="Arial"/>
          <w:sz w:val="22"/>
        </w:rPr>
        <w:t>• Admin has configured Telegram bot token in settings</w:t>
      </w:r>
    </w:p>
    <w:p/>
    <w:p>
      <w:r>
        <w:rPr>
          <w:rFonts w:ascii="Arial" w:hAnsi="Arial"/>
          <w:b/>
          <w:sz w:val="22"/>
        </w:rPr>
        <w:t>FLOW STEPS:</w:t>
      </w:r>
    </w:p>
    <w:p>
      <w:r>
        <w:rPr>
          <w:rFonts w:ascii="Arial" w:hAnsi="Arial"/>
          <w:sz w:val="22"/>
        </w:rPr>
        <w:t>1. Admin clicks "Generate Telegram Link" for parent in admin portal</w:t>
      </w:r>
    </w:p>
    <w:p>
      <w:r>
        <w:rPr>
          <w:rFonts w:ascii="Arial" w:hAnsi="Arial"/>
          <w:sz w:val="22"/>
        </w:rPr>
        <w:t>2. System generates unique connection token (UUID)</w:t>
      </w:r>
    </w:p>
    <w:p>
      <w:r>
        <w:rPr>
          <w:rFonts w:ascii="Arial" w:hAnsi="Arial"/>
          <w:sz w:val="22"/>
        </w:rPr>
        <w:t>3. System creates Telegram deep link: t.me/YourBot?start=TOKEN</w:t>
      </w:r>
    </w:p>
    <w:p>
      <w:r>
        <w:rPr>
          <w:rFonts w:ascii="Arial" w:hAnsi="Arial"/>
          <w:sz w:val="22"/>
        </w:rPr>
        <w:t>4. System stores token in parent_telegram_tokens table with expiry (24 hours)</w:t>
      </w:r>
    </w:p>
    <w:p>
      <w:r>
        <w:rPr>
          <w:rFonts w:ascii="Arial" w:hAnsi="Arial"/>
          <w:sz w:val="22"/>
        </w:rPr>
        <w:t>5. Admin shares link with parent via SMS/email/WhatsApp</w:t>
      </w:r>
    </w:p>
    <w:p>
      <w:r>
        <w:rPr>
          <w:rFonts w:ascii="Arial" w:hAnsi="Arial"/>
          <w:sz w:val="22"/>
        </w:rPr>
        <w:t>6. Parent clicks link and opens Telegram</w:t>
      </w:r>
    </w:p>
    <w:p>
      <w:r>
        <w:rPr>
          <w:rFonts w:ascii="Arial" w:hAnsi="Arial"/>
          <w:sz w:val="22"/>
        </w:rPr>
        <w:t>7. Telegram app opens bot chat and sends /start TOKEN</w:t>
      </w:r>
    </w:p>
    <w:p>
      <w:r>
        <w:rPr>
          <w:rFonts w:ascii="Arial" w:hAnsi="Arial"/>
          <w:sz w:val="22"/>
        </w:rPr>
        <w:t>8. Bot webhook receives message with chat_id and TOKEN</w:t>
      </w:r>
    </w:p>
    <w:p>
      <w:r>
        <w:rPr>
          <w:rFonts w:ascii="Arial" w:hAnsi="Arial"/>
          <w:sz w:val="22"/>
        </w:rPr>
        <w:t>9. System validates token and retrieves parent_id</w:t>
      </w:r>
    </w:p>
    <w:p>
      <w:r>
        <w:rPr>
          <w:rFonts w:ascii="Arial" w:hAnsi="Arial"/>
          <w:sz w:val="22"/>
        </w:rPr>
        <w:t>10. System updates parent.telegram_chat_id with chat_id from webhook</w:t>
      </w:r>
    </w:p>
    <w:p>
      <w:r>
        <w:rPr>
          <w:rFonts w:ascii="Arial" w:hAnsi="Arial"/>
          <w:sz w:val="22"/>
        </w:rPr>
        <w:t>11. System marks token as used</w:t>
      </w:r>
    </w:p>
    <w:p>
      <w:r>
        <w:rPr>
          <w:rFonts w:ascii="Arial" w:hAnsi="Arial"/>
          <w:sz w:val="22"/>
        </w:rPr>
        <w:t>12. Bot sends confirmation: "✓ Connected! You will receive attendance alerts for [Student Name]"</w:t>
      </w:r>
    </w:p>
    <w:p/>
    <w:p>
      <w:r>
        <w:rPr>
          <w:rFonts w:ascii="Arial" w:hAnsi="Arial"/>
          <w:b/>
          <w:sz w:val="22"/>
        </w:rPr>
        <w:t>POSTCONDITIONS:</w:t>
      </w:r>
    </w:p>
    <w:p>
      <w:r>
        <w:rPr>
          <w:rFonts w:ascii="Arial" w:hAnsi="Arial"/>
          <w:sz w:val="22"/>
        </w:rPr>
        <w:t>• Parent telegram_chat_id stored in database</w:t>
      </w:r>
    </w:p>
    <w:p>
      <w:r>
        <w:rPr>
          <w:rFonts w:ascii="Arial" w:hAnsi="Arial"/>
          <w:sz w:val="22"/>
        </w:rPr>
        <w:t>• Parent can receive attendance notifications</w:t>
      </w:r>
    </w:p>
    <w:p>
      <w:r>
        <w:rPr>
          <w:rFonts w:ascii="Arial" w:hAnsi="Arial"/>
          <w:sz w:val="22"/>
        </w:rPr>
        <w:t>• Connection token marked used (cannot reuse)</w:t>
      </w:r>
    </w:p>
    <w:p>
      <w:r>
        <w:br w:type="page"/>
      </w:r>
    </w:p>
    <w:p>
      <w:pPr>
        <w:pStyle w:val="Heading2"/>
      </w:pPr>
      <w:r>
        <w:t>4.4 Auto-Checkout at End of Day</w:t>
      </w:r>
    </w:p>
    <w:p>
      <w:r>
        <w:rPr>
          <w:rFonts w:ascii="Arial" w:hAnsi="Arial"/>
          <w:sz w:val="22"/>
        </w:rPr>
        <w:t>Purpose: Automatically close any open attendance sessions at end of business day.</w:t>
      </w:r>
    </w:p>
    <w:p/>
    <w:p>
      <w:r>
        <w:rPr>
          <w:rFonts w:ascii="Arial" w:hAnsi="Arial"/>
          <w:b/>
          <w:sz w:val="22"/>
        </w:rPr>
        <w:t>SCHEDULED JOB:</w:t>
      </w:r>
    </w:p>
    <w:p>
      <w:r>
        <w:rPr>
          <w:rFonts w:ascii="Arial" w:hAnsi="Arial"/>
          <w:sz w:val="22"/>
        </w:rPr>
        <w:t>Cron schedule: 0 23 * * * (11:00 PM daily)</w:t>
      </w:r>
    </w:p>
    <w:p/>
    <w:p>
      <w:r>
        <w:rPr>
          <w:rFonts w:ascii="Arial" w:hAnsi="Arial"/>
          <w:b/>
          <w:sz w:val="22"/>
        </w:rPr>
        <w:t>LOGIC:</w:t>
      </w:r>
    </w:p>
    <w:p>
      <w:r>
        <w:rPr>
          <w:rFonts w:ascii="Arial" w:hAnsi="Arial"/>
          <w:sz w:val="22"/>
        </w:rPr>
        <w:t>1. Query all attendance records where:</w:t>
      </w:r>
    </w:p>
    <w:p>
      <w:r>
        <w:rPr>
          <w:rFonts w:ascii="Arial" w:hAnsi="Arial"/>
          <w:sz w:val="22"/>
        </w:rPr>
        <w:t xml:space="preserve">   - checkout_time IS NULL</w:t>
      </w:r>
    </w:p>
    <w:p>
      <w:r>
        <w:rPr>
          <w:rFonts w:ascii="Arial" w:hAnsi="Arial"/>
          <w:sz w:val="22"/>
        </w:rPr>
        <w:t xml:space="preserve">   - checkin_time &lt; today 11:00 PM</w:t>
      </w:r>
    </w:p>
    <w:p>
      <w:r>
        <w:rPr>
          <w:rFonts w:ascii="Arial" w:hAnsi="Arial"/>
          <w:sz w:val="22"/>
        </w:rPr>
        <w:t>2. For each open session:</w:t>
      </w:r>
    </w:p>
    <w:p>
      <w:r>
        <w:rPr>
          <w:rFonts w:ascii="Arial" w:hAnsi="Arial"/>
          <w:sz w:val="22"/>
        </w:rPr>
        <w:t xml:space="preserve">   a. Set checkout_time = 11:00 PM same day</w:t>
      </w:r>
    </w:p>
    <w:p>
      <w:r>
        <w:rPr>
          <w:rFonts w:ascii="Arial" w:hAnsi="Arial"/>
          <w:sz w:val="22"/>
        </w:rPr>
        <w:t xml:space="preserve">   b. Set checkout_method = "auto_checkout"</w:t>
      </w:r>
    </w:p>
    <w:p>
      <w:r>
        <w:rPr>
          <w:rFonts w:ascii="Arial" w:hAnsi="Arial"/>
          <w:sz w:val="22"/>
        </w:rPr>
        <w:t xml:space="preserve">   c. Set notes = "Auto-closed by system"</w:t>
      </w:r>
    </w:p>
    <w:p>
      <w:r>
        <w:rPr>
          <w:rFonts w:ascii="Arial" w:hAnsi="Arial"/>
          <w:sz w:val="22"/>
        </w:rPr>
        <w:t xml:space="preserve">   d. Queue Telegram notification to parent</w:t>
      </w:r>
    </w:p>
    <w:p>
      <w:r>
        <w:rPr>
          <w:rFonts w:ascii="Arial" w:hAnsi="Arial"/>
          <w:sz w:val="22"/>
        </w:rPr>
        <w:t>3. Log auto-checkout action in audit_logs</w:t>
      </w:r>
    </w:p>
    <w:p>
      <w:r>
        <w:rPr>
          <w:rFonts w:ascii="Arial" w:hAnsi="Arial"/>
          <w:sz w:val="22"/>
        </w:rPr>
        <w:t>4. Generate daily summary report</w:t>
      </w:r>
    </w:p>
    <w:p/>
    <w:p>
      <w:r>
        <w:rPr>
          <w:rFonts w:ascii="Arial" w:hAnsi="Arial"/>
          <w:b/>
          <w:sz w:val="22"/>
        </w:rPr>
        <w:t>NOTIFICATION:</w:t>
      </w:r>
    </w:p>
    <w:p>
      <w:r>
        <w:rPr>
          <w:rFonts w:ascii="Arial" w:hAnsi="Arial"/>
          <w:sz w:val="22"/>
        </w:rPr>
        <w:t>Parent receives message: "ℹ️ Auto Check-out\nStudent: [Name]\nTime: 11:00 PM (Auto)\nNote: System auto-checkout - please verify with institute"</w:t>
      </w:r>
    </w:p>
    <w:p>
      <w:r>
        <w:br w:type="page"/>
      </w:r>
    </w:p>
    <w:p>
      <w:pPr>
        <w:pStyle w:val="Heading1"/>
      </w:pPr>
      <w:r>
        <w:t>5. Database Schema (PostgreSQL)</w:t>
      </w:r>
    </w:p>
    <w:p>
      <w:r>
        <w:rPr>
          <w:rFonts w:ascii="Arial" w:hAnsi="Arial"/>
          <w:sz w:val="22"/>
        </w:rPr>
        <w:t>The database schema is designed for multi-tenancy from day one, even though MVP deploys single tenant.</w:t>
      </w:r>
    </w:p>
    <w:p>
      <w:pPr>
        <w:pStyle w:val="Heading2"/>
      </w:pPr>
      <w:r>
        <w:t>5.1 Schema Diagram Overview</w:t>
      </w:r>
    </w:p>
    <w:p>
      <w:r>
        <w:rPr>
          <w:rFonts w:ascii="Arial" w:hAnsi="Arial"/>
          <w:sz w:val="22"/>
        </w:rPr>
        <w:t>Core tables: tenants → branches → students ← student_parents → parents</w:t>
      </w:r>
    </w:p>
    <w:p>
      <w:r>
        <w:rPr>
          <w:rFonts w:ascii="Arial" w:hAnsi="Arial"/>
          <w:sz w:val="22"/>
        </w:rPr>
        <w:t>Transactional: attendance_sessions, telegram_message_logs</w:t>
      </w:r>
    </w:p>
    <w:p>
      <w:r>
        <w:rPr>
          <w:rFonts w:ascii="Arial" w:hAnsi="Arial"/>
          <w:sz w:val="22"/>
        </w:rPr>
        <w:t>Audit: audit_logs</w:t>
      </w:r>
    </w:p>
    <w:p>
      <w:pPr>
        <w:pStyle w:val="Heading2"/>
      </w:pPr>
      <w:r>
        <w:t>5.2 Table Definitions</w:t>
      </w:r>
    </w:p>
    <w:p>
      <w:r>
        <w:rPr>
          <w:rFonts w:ascii="Arial" w:hAnsi="Arial"/>
          <w:b/>
          <w:sz w:val="22"/>
        </w:rPr>
        <w:t>TABLE: tenants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CREATE TABLE tenants (</w:t>
        <w:br/>
        <w:t xml:space="preserve">  tenant_id UUID PRIMARY KEY DEFAULT gen_random_uuid(),</w:t>
        <w:br/>
        <w:t xml:space="preserve">  name VARCHAR(255) NOT NULL,</w:t>
        <w:br/>
        <w:t xml:space="preserve">  subdomain VARCHAR(100) UNIQUE,</w:t>
        <w:br/>
        <w:t xml:space="preserve">  status VARCHAR(20) NOT NULL DEFAULT 'active' </w:t>
        <w:br/>
        <w:t xml:space="preserve">    CHECK (status IN ('active', 'suspended', 'inactive')),</w:t>
        <w:br/>
        <w:t xml:space="preserve">  settings JSONB DEFAULT '{}',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INDEX idx_tenants_status ON tenants(status);</w:t>
        <w:br/>
        <w:t>CREATE INDEX idx_tenants_subdomain ON tenants(subdomain);</w:t>
      </w:r>
    </w:p>
    <w:p/>
    <w:p>
      <w:r>
        <w:rPr>
          <w:rFonts w:ascii="Arial" w:hAnsi="Arial"/>
          <w:sz w:val="22"/>
        </w:rPr>
        <w:t>DESCRIPTION: Multi-tenant support. Each coaching center is a tenant. Settings column stores JSON config like business hours, auto-checkout time, etc.</w:t>
      </w:r>
    </w:p>
    <w:p>
      <w:r>
        <w:br w:type="page"/>
      </w:r>
    </w:p>
    <w:p>
      <w:r>
        <w:rPr>
          <w:rFonts w:ascii="Arial" w:hAnsi="Arial"/>
          <w:b/>
          <w:sz w:val="22"/>
        </w:rPr>
        <w:t>TABLE: branches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CREATE TABLE branches (</w:t>
        <w:br/>
        <w:t xml:space="preserve">  branch_id UUID PRIMARY KEY DEFAULT gen_random_uuid(),</w:t>
        <w:br/>
        <w:t xml:space="preserve">  tenant_id UUID NOT NULL REFERENCES tenants(tenant_id) ON DELETE CASCADE,</w:t>
        <w:br/>
        <w:t xml:space="preserve">  name VARCHAR(255) NOT NULL,</w:t>
        <w:br/>
        <w:t xml:space="preserve">  address TEXT,</w:t>
        <w:br/>
        <w:t xml:space="preserve">  phone VARCHAR(20),</w:t>
        <w:br/>
        <w:t xml:space="preserve">  timezone VARCHAR(50) DEFAULT 'UTC',</w:t>
        <w:br/>
        <w:t xml:space="preserve">  status VARCHAR(20) NOT NULL DEFAULT 'active' </w:t>
        <w:br/>
        <w:t xml:space="preserve">    CHECK (status IN ('active', 'inactive')),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INDEX idx_branches_tenant ON branches(tenant_id);</w:t>
        <w:br/>
        <w:t>CREATE INDEX idx_branches_status ON branches(status);</w:t>
      </w:r>
    </w:p>
    <w:p/>
    <w:p>
      <w:r>
        <w:rPr>
          <w:rFonts w:ascii="Arial" w:hAnsi="Arial"/>
          <w:sz w:val="22"/>
        </w:rPr>
        <w:t>DESCRIPTION: Multiple branch support per tenant. Each branch has its own timezone for accurate local timestamps.</w:t>
      </w:r>
    </w:p>
    <w:p>
      <w:r>
        <w:br w:type="page"/>
      </w:r>
    </w:p>
    <w:p>
      <w:r>
        <w:rPr>
          <w:rFonts w:ascii="Arial" w:hAnsi="Arial"/>
          <w:b/>
          <w:sz w:val="22"/>
        </w:rPr>
        <w:t>TABLE: students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CREATE TABLE students (</w:t>
        <w:br/>
        <w:t xml:space="preserve">  student_id UUID PRIMARY KEY DEFAULT gen_random_uuid(),</w:t>
        <w:br/>
        <w:t xml:space="preserve">  tenant_id UUID NOT NULL REFERENCES tenants(tenant_id) ON DELETE CASCADE,</w:t>
        <w:br/>
        <w:t xml:space="preserve">  branch_id UUID NOT NULL REFERENCES branches(branch_id) ON DELETE RESTRICT,</w:t>
        <w:br/>
        <w:t xml:space="preserve">  student_code VARCHAR(50) NOT NULL,</w:t>
        <w:br/>
        <w:t xml:space="preserve">  full_name VARCHAR(255) NOT NULL,</w:t>
        <w:br/>
        <w:t xml:space="preserve">  phone VARCHAR(20),</w:t>
        <w:br/>
        <w:t xml:space="preserve">  email VARCHAR(255),</w:t>
        <w:br/>
        <w:t xml:space="preserve">  date_of_birth DATE,</w:t>
        <w:br/>
        <w:t xml:space="preserve">  grade VARCHAR(50),</w:t>
        <w:br/>
        <w:t xml:space="preserve">  pin_hash VARCHAR(255) NOT NULL,</w:t>
        <w:br/>
        <w:t xml:space="preserve">  status VARCHAR(20) NOT NULL DEFAULT 'active' </w:t>
        <w:br/>
        <w:t xml:space="preserve">    CHECK (status IN ('active', 'inactive', 'suspended')),</w:t>
        <w:br/>
        <w:t xml:space="preserve">  metadata JSONB DEFAULT '{}',</w:t>
        <w:br/>
        <w:t xml:space="preserve">  created_at TIMESTAMPTZ NOT NULL DEFAULT NOW(),</w:t>
        <w:br/>
        <w:t xml:space="preserve">  updated_at TIMESTAMPTZ NOT NULL DEFAULT NOW(),</w:t>
        <w:br/>
        <w:t xml:space="preserve">  created_by UUID,</w:t>
        <w:br/>
        <w:t xml:space="preserve">  updated_by UUID,</w:t>
        <w:br/>
        <w:t xml:space="preserve">  </w:t>
        <w:br/>
        <w:t xml:space="preserve">  CONSTRAINT uq_student_code_tenant UNIQUE (tenant_id, student_code)</w:t>
        <w:br/>
        <w:t>);</w:t>
        <w:br/>
        <w:br/>
        <w:t>CREATE INDEX idx_students_tenant_branch ON students(tenant_id, branch_id);</w:t>
        <w:br/>
        <w:t>CREATE INDEX idx_students_student_code ON students(student_code);</w:t>
        <w:br/>
        <w:t>CREATE INDEX idx_students_status ON students(status);</w:t>
        <w:br/>
        <w:t>CREATE INDEX idx_students_name ON students(full_name);</w:t>
      </w:r>
    </w:p>
    <w:p/>
    <w:p>
      <w:r>
        <w:rPr>
          <w:rFonts w:ascii="Arial" w:hAnsi="Arial"/>
          <w:sz w:val="22"/>
        </w:rPr>
        <w:t>DESCRIPTION: Core student data. pin_hash stores bcrypt-hashed PIN (never plaintext). student_code is the login ID (e.g., "ST001"). Unique constraint ensures no duplicate student codes per tenant.</w:t>
      </w:r>
    </w:p>
    <w:p>
      <w:r>
        <w:br w:type="page"/>
      </w:r>
    </w:p>
    <w:p>
      <w:r>
        <w:rPr>
          <w:rFonts w:ascii="Arial" w:hAnsi="Arial"/>
          <w:b/>
          <w:sz w:val="22"/>
        </w:rPr>
        <w:t>TABLE: parents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CREATE TABLE parents (</w:t>
        <w:br/>
        <w:t xml:space="preserve">  parent_id UUID PRIMARY KEY DEFAULT gen_random_uuid(),</w:t>
        <w:br/>
        <w:t xml:space="preserve">  tenant_id UUID NOT NULL REFERENCES tenants(tenant_id) ON DELETE CASCADE,</w:t>
        <w:br/>
        <w:t xml:space="preserve">  full_name VARCHAR(255) NOT NULL,</w:t>
        <w:br/>
        <w:t xml:space="preserve">  phone VARCHAR(20) NOT NULL,</w:t>
        <w:br/>
        <w:t xml:space="preserve">  email VARCHAR(255),</w:t>
        <w:br/>
        <w:t xml:space="preserve">  telegram_chat_id VARCHAR(100),</w:t>
        <w:br/>
        <w:t xml:space="preserve">  telegram_username VARCHAR(100),</w:t>
        <w:br/>
        <w:t xml:space="preserve">  telegram_connected_at TIMESTAMPTZ,</w:t>
        <w:br/>
        <w:t xml:space="preserve">  notification_enabled BOOLEAN DEFAULT true,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INDEX idx_parents_tenant ON parents(tenant_id);</w:t>
        <w:br/>
        <w:t xml:space="preserve">CREATE INDEX idx_parents_telegram_chat_id ON parents(telegram_chat_id) </w:t>
        <w:br/>
        <w:t xml:space="preserve">  WHERE telegram_chat_id IS NOT NULL;</w:t>
        <w:br/>
        <w:t>CREATE INDEX idx_parents_phone ON parents(phone);</w:t>
      </w:r>
    </w:p>
    <w:p/>
    <w:p>
      <w:r>
        <w:rPr>
          <w:rFonts w:ascii="Arial" w:hAnsi="Arial"/>
          <w:sz w:val="22"/>
        </w:rPr>
        <w:t>DESCRIPTION: Parent/guardian records. telegram_chat_id is populated after parent connects bot. Multiple parents can share same phone (father/mother).</w:t>
      </w:r>
    </w:p>
    <w:p>
      <w:r>
        <w:br w:type="page"/>
      </w:r>
    </w:p>
    <w:p>
      <w:r>
        <w:rPr>
          <w:rFonts w:ascii="Arial" w:hAnsi="Arial"/>
          <w:b/>
          <w:sz w:val="22"/>
        </w:rPr>
        <w:t>TABLE: student_parents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CREATE TABLE student_parents (</w:t>
        <w:br/>
        <w:t xml:space="preserve">  student_id UUID NOT NULL REFERENCES students(student_id) ON DELETE CASCADE,</w:t>
        <w:br/>
        <w:t xml:space="preserve">  parent_id UUID NOT NULL REFERENCES parents(parent_id) ON DELETE CASCADE,</w:t>
        <w:br/>
        <w:t xml:space="preserve">  relationship VARCHAR(50) NOT NULL </w:t>
        <w:br/>
        <w:t xml:space="preserve">    CHECK (relationship IN ('mother', 'father', 'guardian', 'other')),</w:t>
        <w:br/>
        <w:t xml:space="preserve">  is_primary BOOLEAN DEFAULT false,</w:t>
        <w:br/>
        <w:t xml:space="preserve">  created_at TIMESTAMPTZ NOT NULL DEFAULT NOW(),</w:t>
        <w:br/>
        <w:t xml:space="preserve">  </w:t>
        <w:br/>
        <w:t xml:space="preserve">  PRIMARY KEY (student_id, parent_id)</w:t>
        <w:br/>
        <w:t>);</w:t>
        <w:br/>
        <w:br/>
        <w:t>CREATE INDEX idx_student_parents_student ON student_parents(student_id);</w:t>
        <w:br/>
        <w:t>CREATE INDEX idx_student_parents_parent ON student_parents(parent_id);</w:t>
        <w:br/>
        <w:t xml:space="preserve">CREATE INDEX idx_student_parents_primary ON student_parents(student_id, is_primary) </w:t>
        <w:br/>
        <w:t xml:space="preserve">  WHERE is_primary = true;</w:t>
      </w:r>
    </w:p>
    <w:p/>
    <w:p>
      <w:r>
        <w:rPr>
          <w:rFonts w:ascii="Arial" w:hAnsi="Arial"/>
          <w:sz w:val="22"/>
        </w:rPr>
        <w:t>DESCRIPTION: Many-to-many relationship. One student can have multiple parents; one parent can have multiple children. is_primary marks the main contact.</w:t>
      </w:r>
    </w:p>
    <w:p>
      <w:r>
        <w:br w:type="page"/>
      </w:r>
    </w:p>
    <w:p>
      <w:r>
        <w:rPr>
          <w:rFonts w:ascii="Arial" w:hAnsi="Arial"/>
          <w:b/>
          <w:sz w:val="22"/>
        </w:rPr>
        <w:t>TABLE: attendance_sessions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CREATE TABLE attendance_sessions (</w:t>
        <w:br/>
        <w:t xml:space="preserve">  attendance_id UUID PRIMARY KEY DEFAULT gen_random_uuid(),</w:t>
        <w:br/>
        <w:t xml:space="preserve">  tenant_id UUID NOT NULL REFERENCES tenants(tenant_id) ON DELETE CASCADE,</w:t>
        <w:br/>
        <w:t xml:space="preserve">  branch_id UUID NOT NULL REFERENCES branches(branch_id) ON DELETE RESTRICT,</w:t>
        <w:br/>
        <w:t xml:space="preserve">  student_id UUID NOT NULL REFERENCES students(student_id) ON DELETE CASCADE,</w:t>
        <w:br/>
        <w:t xml:space="preserve">  checkin_time TIMESTAMPTZ NOT NULL DEFAULT NOW(),</w:t>
        <w:br/>
        <w:t xml:space="preserve">  checkout_time TIMESTAMPTZ,</w:t>
        <w:br/>
        <w:t xml:space="preserve">  checkout_method VARCHAR(50) </w:t>
        <w:br/>
        <w:t xml:space="preserve">    CHECK (checkout_method IN ('self_service', 'manual', 'auto_checkout')),</w:t>
        <w:br/>
        <w:t xml:space="preserve">  duration_minutes INTEGER GENERATED ALWAYS AS (</w:t>
        <w:br/>
        <w:t xml:space="preserve">    EXTRACT(EPOCH FROM (checkout_time - checkin_time)) / 60</w:t>
        <w:br/>
        <w:t xml:space="preserve">  ) STORED,</w:t>
        <w:br/>
        <w:t xml:space="preserve">  status VARCHAR(20) NOT NULL DEFAULT 'checked_in' </w:t>
        <w:br/>
        <w:t xml:space="preserve">    CHECK (status IN ('checked_in', 'checked_out', 'cancelled')),</w:t>
        <w:br/>
        <w:t xml:space="preserve">  notes TEXT,</w:t>
        <w:br/>
        <w:t xml:space="preserve">  created_by UUID,</w:t>
        <w:br/>
        <w:t xml:space="preserve">  updated_by UUID,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-- Critical: Only one open session per student</w:t>
        <w:br/>
        <w:t xml:space="preserve">CREATE UNIQUE INDEX uq_student_open_session </w:t>
        <w:br/>
        <w:t xml:space="preserve">  ON attendance_sessions(tenant_id, student_id) </w:t>
        <w:br/>
        <w:t xml:space="preserve">  WHERE checkout_time IS NULL;</w:t>
        <w:br/>
        <w:br/>
        <w:t>CREATE INDEX idx_attendance_tenant_branch ON attendance_sessions(tenant_id, branch_id);</w:t>
        <w:br/>
        <w:t>CREATE INDEX idx_attendance_student ON attendance_sessions(student_id);</w:t>
        <w:br/>
        <w:t>CREATE INDEX idx_attendance_checkin_time ON attendance_sessions(checkin_time);</w:t>
        <w:br/>
        <w:t>CREATE INDEX idx_attendance_date ON attendance_sessions(DATE(checkin_time));</w:t>
        <w:br/>
        <w:t>CREATE INDEX idx_attendance_status ON attendance_sessions(status);</w:t>
      </w:r>
    </w:p>
    <w:p/>
    <w:p>
      <w:r>
        <w:rPr>
          <w:rFonts w:ascii="Arial" w:hAnsi="Arial"/>
          <w:sz w:val="22"/>
        </w:rPr>
        <w:t>DESCRIPTION: Transactional attendance records. Partial unique index prevents duplicate check-ins. duration_minutes auto-calculated when checked out. Generated column for reporting.</w:t>
      </w:r>
    </w:p>
    <w:p>
      <w:r>
        <w:br w:type="page"/>
      </w:r>
    </w:p>
    <w:p>
      <w:r>
        <w:rPr>
          <w:rFonts w:ascii="Arial" w:hAnsi="Arial"/>
          <w:b/>
          <w:sz w:val="22"/>
        </w:rPr>
        <w:t>TABLE: telegram_message_logs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CREATE TABLE telegram_message_logs (</w:t>
        <w:br/>
        <w:t xml:space="preserve">  message_log_id UUID PRIMARY KEY DEFAULT gen_random_uuid(),</w:t>
        <w:br/>
        <w:t xml:space="preserve">  tenant_id UUID NOT NULL REFERENCES tenants(tenant_id) ON DELETE CASCADE,</w:t>
        <w:br/>
        <w:t xml:space="preserve">  student_id UUID NOT NULL REFERENCES students(student_id) ON DELETE CASCADE,</w:t>
        <w:br/>
        <w:t xml:space="preserve">  parent_id UUID NOT NULL REFERENCES parents(parent_id) ON DELETE CASCADE,</w:t>
        <w:br/>
        <w:t xml:space="preserve">  attendance_id UUID REFERENCES attendance_sessions(attendance_id) ON DELETE SET NULL,</w:t>
        <w:br/>
        <w:t xml:space="preserve">  message_type VARCHAR(50) NOT NULL </w:t>
        <w:br/>
        <w:t xml:space="preserve">    CHECK (message_type IN ('checkin', 'checkout', 'connection', 'alert')),</w:t>
        <w:br/>
        <w:t xml:space="preserve">  message_text TEXT NOT NULL,</w:t>
        <w:br/>
        <w:t xml:space="preserve">  telegram_message_id VARCHAR(100),</w:t>
        <w:br/>
        <w:t xml:space="preserve">  telegram_chat_id VARCHAR(100) NOT NULL,</w:t>
        <w:br/>
        <w:t xml:space="preserve">  status VARCHAR(20) NOT NULL DEFAULT 'queued' </w:t>
        <w:br/>
        <w:t xml:space="preserve">    CHECK (status IN ('queued', 'sent', 'failed', 'retry')),</w:t>
        <w:br/>
        <w:t xml:space="preserve">  error_text TEXT,</w:t>
        <w:br/>
        <w:t xml:space="preserve">  retry_count INTEGER DEFAULT 0,</w:t>
        <w:br/>
        <w:t xml:space="preserve">  sent_at TIMESTAMPTZ,</w:t>
        <w:br/>
        <w:t xml:space="preserve">  created_at TIMESTAMPTZ NOT NULL DEFAULT NOW()</w:t>
        <w:br/>
        <w:t>);</w:t>
        <w:br/>
        <w:br/>
        <w:t>CREATE INDEX idx_telegram_logs_tenant ON telegram_message_logs(tenant_id);</w:t>
        <w:br/>
        <w:t>CREATE INDEX idx_telegram_logs_status ON telegram_message_logs(status);</w:t>
        <w:br/>
        <w:t>CREATE INDEX idx_telegram_logs_student ON telegram_message_logs(student_id);</w:t>
        <w:br/>
        <w:t>CREATE INDEX idx_telegram_logs_parent ON telegram_message_logs(parent_id);</w:t>
        <w:br/>
        <w:t>CREATE INDEX idx_telegram_logs_created ON telegram_message_logs(created_at);</w:t>
      </w:r>
    </w:p>
    <w:p/>
    <w:p>
      <w:r>
        <w:rPr>
          <w:rFonts w:ascii="Arial" w:hAnsi="Arial"/>
          <w:sz w:val="22"/>
        </w:rPr>
        <w:t>DESCRIPTION: Complete audit trail of all Telegram notifications. Tracks delivery status, retries, and errors. Essential for debugging notification issues.</w:t>
      </w:r>
    </w:p>
    <w:p>
      <w:r>
        <w:br w:type="page"/>
      </w:r>
    </w:p>
    <w:p>
      <w:r>
        <w:rPr>
          <w:rFonts w:ascii="Arial" w:hAnsi="Arial"/>
          <w:b/>
          <w:sz w:val="22"/>
        </w:rPr>
        <w:t>TABLE: audit_logs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CREATE TABLE audit_logs (</w:t>
        <w:br/>
        <w:t xml:space="preserve">  audit_id UUID PRIMARY KEY DEFAULT gen_random_uuid(),</w:t>
        <w:br/>
        <w:t xml:space="preserve">  tenant_id UUID NOT NULL REFERENCES tenants(tenant_id) ON DELETE CASCADE,</w:t>
        <w:br/>
        <w:t xml:space="preserve">  actor_user_id UUID,</w:t>
        <w:br/>
        <w:t xml:space="preserve">  actor_type VARCHAR(50) DEFAULT 'user' </w:t>
        <w:br/>
        <w:t xml:space="preserve">    CHECK (actor_type IN ('user', 'system', 'api', 'kiosk')),</w:t>
        <w:br/>
        <w:t xml:space="preserve">  action VARCHAR(100) NOT NULL,</w:t>
        <w:br/>
        <w:t xml:space="preserve">  entity_type VARCHAR(100) NOT NULL,</w:t>
        <w:br/>
        <w:t xml:space="preserve">  entity_id UUID NOT NULL,</w:t>
        <w:br/>
        <w:t xml:space="preserve">  before_data JSONB,</w:t>
        <w:br/>
        <w:t xml:space="preserve">  after_data JSONB,</w:t>
        <w:br/>
        <w:t xml:space="preserve">  ip_address INET,</w:t>
        <w:br/>
        <w:t xml:space="preserve">  user_agent TEXT,</w:t>
        <w:br/>
        <w:t xml:space="preserve">  created_at TIMESTAMPTZ NOT NULL DEFAULT NOW()</w:t>
        <w:br/>
        <w:t>);</w:t>
        <w:br/>
        <w:br/>
        <w:t>CREATE INDEX idx_audit_tenant ON audit_logs(tenant_id);</w:t>
        <w:br/>
        <w:t>CREATE INDEX idx_audit_actor ON audit_logs(actor_user_id);</w:t>
        <w:br/>
        <w:t>CREATE INDEX idx_audit_entity ON audit_logs(entity_type, entity_id);</w:t>
        <w:br/>
        <w:t>CREATE INDEX idx_audit_created ON audit_logs(created_at);</w:t>
        <w:br/>
        <w:t>CREATE INDEX idx_audit_action ON audit_logs(action);</w:t>
      </w:r>
    </w:p>
    <w:p/>
    <w:p>
      <w:r>
        <w:rPr>
          <w:rFonts w:ascii="Arial" w:hAnsi="Arial"/>
          <w:sz w:val="22"/>
        </w:rPr>
        <w:t>DESCRIPTION: Comprehensive audit trail for compliance and debugging. Captures who did what, when, from where. before_data and after_data store full record snapshots for rollback capability.</w:t>
      </w:r>
    </w:p>
    <w:p>
      <w:r>
        <w:br w:type="page"/>
      </w:r>
    </w:p>
    <w:p>
      <w:r>
        <w:rPr>
          <w:rFonts w:ascii="Arial" w:hAnsi="Arial"/>
          <w:b/>
          <w:sz w:val="22"/>
        </w:rPr>
        <w:t>TABLE: parent_telegram_tokens (Helper table)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CREATE TABLE parent_telegram_tokens (</w:t>
        <w:br/>
        <w:t xml:space="preserve">  token_id UUID PRIMARY KEY DEFAULT gen_random_uuid(),</w:t>
        <w:br/>
        <w:t xml:space="preserve">  parent_id UUID NOT NULL REFERENCES parents(parent_id) ON DELETE CASCADE,</w:t>
        <w:br/>
        <w:t xml:space="preserve">  token VARCHAR(100) NOT NULL UNIQUE,</w:t>
        <w:br/>
        <w:t xml:space="preserve">  expires_at TIMESTAMPTZ NOT NULL,</w:t>
        <w:br/>
        <w:t xml:space="preserve">  used_at TIMESTAMPTZ,</w:t>
        <w:br/>
        <w:t xml:space="preserve">  used_by_chat_id VARCHAR(100),</w:t>
        <w:br/>
        <w:t xml:space="preserve">  created_at TIMESTAMPTZ NOT NULL DEFAULT NOW()</w:t>
        <w:br/>
        <w:t>);</w:t>
        <w:br/>
        <w:br/>
        <w:t>CREATE INDEX idx_telegram_tokens_parent ON parent_telegram_tokens(parent_id);</w:t>
        <w:br/>
        <w:t>CREATE INDEX idx_telegram_tokens_token ON parent_telegram_tokens(token);</w:t>
        <w:br/>
        <w:t xml:space="preserve">CREATE INDEX idx_telegram_tokens_expires ON parent_telegram_tokens(expires_at) </w:t>
        <w:br/>
        <w:t xml:space="preserve">  WHERE used_at IS NULL;</w:t>
      </w:r>
    </w:p>
    <w:p/>
    <w:p>
      <w:r>
        <w:rPr>
          <w:rFonts w:ascii="Arial" w:hAnsi="Arial"/>
          <w:sz w:val="22"/>
        </w:rPr>
        <w:t>DESCRIPTION: Temporary tokens for parent-bot connection. Expires after 24 hours. Prevents token reuse after connection established.</w:t>
      </w:r>
    </w:p>
    <w:p>
      <w:r>
        <w:br w:type="page"/>
      </w:r>
    </w:p>
    <w:p>
      <w:pPr>
        <w:pStyle w:val="Heading1"/>
      </w:pPr>
      <w:r>
        <w:t>6. API Specification</w:t>
      </w:r>
    </w:p>
    <w:p>
      <w:r>
        <w:rPr>
          <w:rFonts w:ascii="Arial" w:hAnsi="Arial"/>
          <w:sz w:val="22"/>
        </w:rPr>
        <w:t>RESTful API design with JSON payloads. All endpoints require authentication except kiosk endpoints (which use kiosk secret key).</w:t>
      </w:r>
    </w:p>
    <w:p>
      <w:pPr>
        <w:pStyle w:val="Heading2"/>
      </w:pPr>
      <w:r>
        <w:t>6.1 Authentication</w:t>
      </w:r>
    </w:p>
    <w:p>
      <w:r>
        <w:rPr>
          <w:rFonts w:ascii="Arial" w:hAnsi="Arial"/>
          <w:sz w:val="22"/>
        </w:rPr>
        <w:t>• Admin API: JWT token in Authorization header (Bearer token)</w:t>
      </w:r>
    </w:p>
    <w:p>
      <w:r>
        <w:rPr>
          <w:rFonts w:ascii="Arial" w:hAnsi="Arial"/>
          <w:sz w:val="22"/>
        </w:rPr>
        <w:t>• Kiosk API: X-Kiosk-Secret header with pre-shared secret</w:t>
      </w:r>
    </w:p>
    <w:p>
      <w:r>
        <w:rPr>
          <w:rFonts w:ascii="Arial" w:hAnsi="Arial"/>
          <w:sz w:val="22"/>
        </w:rPr>
        <w:t>• Telegram Webhook: Validates Telegram signature</w:t>
      </w:r>
    </w:p>
    <w:p>
      <w:r>
        <w:br w:type="page"/>
      </w:r>
    </w:p>
    <w:p>
      <w:pPr>
        <w:pStyle w:val="Heading2"/>
      </w:pPr>
      <w:r>
        <w:t>6.2 Kiosk Endpoints</w:t>
      </w:r>
    </w:p>
    <w:p>
      <w:r>
        <w:rPr>
          <w:rFonts w:ascii="Arial" w:hAnsi="Arial"/>
          <w:b/>
          <w:sz w:val="22"/>
        </w:rPr>
        <w:t>POST /api/kiosk/checkin</w:t>
      </w:r>
    </w:p>
    <w:p>
      <w:r>
        <w:rPr>
          <w:rFonts w:ascii="Arial" w:hAnsi="Arial"/>
          <w:sz w:val="22"/>
        </w:rPr>
        <w:t>Purpose: Student check-in from kiosk</w:t>
      </w:r>
    </w:p>
    <w:p>
      <w:r>
        <w:rPr>
          <w:rFonts w:ascii="Arial" w:hAnsi="Arial"/>
          <w:sz w:val="22"/>
        </w:rPr>
        <w:t>Request Headers: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X-Kiosk-Secret: your-secret-key-here</w:t>
        <w:br/>
        <w:t>Content-Type: application/json</w:t>
      </w:r>
    </w:p>
    <w:p>
      <w:r>
        <w:rPr>
          <w:rFonts w:ascii="Arial" w:hAnsi="Arial"/>
          <w:sz w:val="22"/>
        </w:rPr>
        <w:t>Request Body: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"student_code": "ST001",</w:t>
        <w:br/>
        <w:t xml:space="preserve">  "pin": "1234",</w:t>
        <w:br/>
        <w:t xml:space="preserve">  "branch_id": "uuid-here",</w:t>
        <w:br/>
        <w:t xml:space="preserve">  "kiosk_ip": "192.168.1.100"</w:t>
        <w:br/>
        <w:t>}</w:t>
      </w:r>
    </w:p>
    <w:p>
      <w:r>
        <w:rPr>
          <w:rFonts w:ascii="Arial" w:hAnsi="Arial"/>
          <w:sz w:val="22"/>
        </w:rPr>
        <w:t>Success Response (200):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"success": true,</w:t>
        <w:br/>
        <w:t xml:space="preserve">  "message": "Check-in successful",</w:t>
        <w:br/>
        <w:t xml:space="preserve">  "data": {</w:t>
        <w:br/>
        <w:t xml:space="preserve">    "attendance_id": "uuid-here",</w:t>
        <w:br/>
        <w:t xml:space="preserve">    "student": {</w:t>
        <w:br/>
        <w:t xml:space="preserve">      "student_id": "uuid-here",</w:t>
        <w:br/>
        <w:t xml:space="preserve">      "full_name": "John Doe",</w:t>
        <w:br/>
        <w:t xml:space="preserve">      "student_code": "ST001"</w:t>
        <w:br/>
        <w:t xml:space="preserve">    },</w:t>
        <w:br/>
        <w:t xml:space="preserve">    "checkin_time": "2026-01-06T14:30:00Z",</w:t>
        <w:br/>
        <w:t xml:space="preserve">    "branch_name": "Main Campus"</w:t>
        <w:br/>
        <w:t xml:space="preserve">  }</w:t>
        <w:br/>
        <w:t>}</w:t>
      </w:r>
    </w:p>
    <w:p>
      <w:r>
        <w:rPr>
          <w:rFonts w:ascii="Arial" w:hAnsi="Arial"/>
          <w:sz w:val="22"/>
        </w:rPr>
        <w:t>Error Responses: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// Invalid credentials (401)</w:t>
        <w:br/>
        <w:t>{</w:t>
        <w:br/>
        <w:t xml:space="preserve">  "success": false,</w:t>
        <w:br/>
        <w:t xml:space="preserve">  "error": "INVALID_CREDENTIALS",</w:t>
        <w:br/>
        <w:t xml:space="preserve">  "message": "Student ID or PIN incorrect"</w:t>
        <w:br/>
        <w:t>}</w:t>
        <w:br/>
        <w:br/>
        <w:t>// Already checked in (409)</w:t>
        <w:br/>
        <w:t>{</w:t>
        <w:br/>
        <w:t xml:space="preserve">  "success": false,</w:t>
        <w:br/>
        <w:t xml:space="preserve">  "error": "ALREADY_CHECKED_IN",</w:t>
        <w:br/>
        <w:t xml:space="preserve">  "message": "You are already checked in. Please check out first.",</w:t>
        <w:br/>
        <w:t xml:space="preserve">  "data": {</w:t>
        <w:br/>
        <w:t xml:space="preserve">    "checkin_time": "2026-01-06T10:15:00Z"</w:t>
        <w:br/>
        <w:t xml:space="preserve">  }</w:t>
        <w:br/>
        <w:t>}</w:t>
        <w:br/>
        <w:br/>
        <w:t>// Student inactive (403)</w:t>
        <w:br/>
        <w:t>{</w:t>
        <w:br/>
        <w:t xml:space="preserve">  "success": false,</w:t>
        <w:br/>
        <w:t xml:space="preserve">  "error": "STUDENT_INACTIVE",</w:t>
        <w:br/>
        <w:t xml:space="preserve">  "message": "Your account is inactive. Please contact administration."</w:t>
        <w:br/>
        <w:t>}</w:t>
        <w:br/>
        <w:br/>
        <w:t>// Rate limited (429)</w:t>
        <w:br/>
        <w:t>{</w:t>
        <w:br/>
        <w:t xml:space="preserve">  "success": false,</w:t>
        <w:br/>
        <w:t xml:space="preserve">  "error": "RATE_LIMITED",</w:t>
        <w:br/>
        <w:t xml:space="preserve">  "message": "Too many attempts. Please try again in 15 minutes."</w:t>
        <w:br/>
        <w:t>}</w:t>
      </w:r>
    </w:p>
    <w:p>
      <w:r>
        <w:br w:type="page"/>
      </w:r>
    </w:p>
    <w:p>
      <w:r>
        <w:rPr>
          <w:rFonts w:ascii="Arial" w:hAnsi="Arial"/>
          <w:b/>
          <w:sz w:val="22"/>
        </w:rPr>
        <w:t>POST /api/kiosk/checkout</w:t>
      </w:r>
    </w:p>
    <w:p>
      <w:r>
        <w:rPr>
          <w:rFonts w:ascii="Arial" w:hAnsi="Arial"/>
          <w:sz w:val="22"/>
        </w:rPr>
        <w:t>Purpose: Student check-out from kiosk</w:t>
      </w:r>
    </w:p>
    <w:p>
      <w:r>
        <w:rPr>
          <w:rFonts w:ascii="Arial" w:hAnsi="Arial"/>
          <w:sz w:val="22"/>
        </w:rPr>
        <w:t>Request Body: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"student_code": "ST001",</w:t>
        <w:br/>
        <w:t xml:space="preserve">  "pin": "1234",</w:t>
        <w:br/>
        <w:t xml:space="preserve">  "branch_id": "uuid-here",</w:t>
        <w:br/>
        <w:t xml:space="preserve">  "kiosk_ip": "192.168.1.100"</w:t>
        <w:br/>
        <w:t>}</w:t>
      </w:r>
    </w:p>
    <w:p>
      <w:r>
        <w:rPr>
          <w:rFonts w:ascii="Arial" w:hAnsi="Arial"/>
          <w:sz w:val="22"/>
        </w:rPr>
        <w:t>Success Response (200):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"success": true,</w:t>
        <w:br/>
        <w:t xml:space="preserve">  "message": "Check-out successful",</w:t>
        <w:br/>
        <w:t xml:space="preserve">  "data": {</w:t>
        <w:br/>
        <w:t xml:space="preserve">    "attendance_id": "uuid-here",</w:t>
        <w:br/>
        <w:t xml:space="preserve">    "student": {</w:t>
        <w:br/>
        <w:t xml:space="preserve">      "student_id": "uuid-here",</w:t>
        <w:br/>
        <w:t xml:space="preserve">      "full_name": "John Doe",</w:t>
        <w:br/>
        <w:t xml:space="preserve">      "student_code": "ST001"</w:t>
        <w:br/>
        <w:t xml:space="preserve">    },</w:t>
        <w:br/>
        <w:t xml:space="preserve">    "checkin_time": "2026-01-06T10:15:00Z",</w:t>
        <w:br/>
        <w:t xml:space="preserve">    "checkout_time": "2026-01-06T14:30:00Z",</w:t>
        <w:br/>
        <w:t xml:space="preserve">    "duration_minutes": 255,</w:t>
        <w:br/>
        <w:t xml:space="preserve">    "branch_name": "Main Campus"</w:t>
        <w:br/>
        <w:t xml:space="preserve">  }</w:t>
        <w:br/>
        <w:t>}</w:t>
      </w:r>
    </w:p>
    <w:p>
      <w:r>
        <w:rPr>
          <w:rFonts w:ascii="Arial" w:hAnsi="Arial"/>
          <w:sz w:val="22"/>
        </w:rPr>
        <w:t>Error Responses: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// Not checked in (400)</w:t>
        <w:br/>
        <w:t>{</w:t>
        <w:br/>
        <w:t xml:space="preserve">  "success": false,</w:t>
        <w:br/>
        <w:t xml:space="preserve">  "error": "NOT_CHECKED_IN",</w:t>
        <w:br/>
        <w:t xml:space="preserve">  "message": "You are not checked in. Please check in first."</w:t>
        <w:br/>
        <w:t>}</w:t>
        <w:br/>
        <w:br/>
        <w:t>// Too soon (400)</w:t>
        <w:br/>
        <w:t>{</w:t>
        <w:br/>
        <w:t xml:space="preserve">  "success": false,</w:t>
        <w:br/>
        <w:t xml:space="preserve">  "error": "CHECKOUT_TOO_SOON",</w:t>
        <w:br/>
        <w:t xml:space="preserve">  "message": "You must be checked in for at least 5 minutes before checking out."</w:t>
        <w:br/>
        <w:t>}</w:t>
      </w:r>
    </w:p>
    <w:p>
      <w:r>
        <w:br w:type="page"/>
      </w:r>
    </w:p>
    <w:p>
      <w:r>
        <w:rPr>
          <w:rFonts w:ascii="Arial" w:hAnsi="Arial"/>
          <w:b/>
          <w:sz w:val="22"/>
        </w:rPr>
        <w:t>POST /api/kiosk/verify</w:t>
      </w:r>
    </w:p>
    <w:p>
      <w:r>
        <w:rPr>
          <w:rFonts w:ascii="Arial" w:hAnsi="Arial"/>
          <w:sz w:val="22"/>
        </w:rPr>
        <w:t>Purpose: Verify student credentials without creating attendance record (for testing)</w:t>
      </w:r>
    </w:p>
    <w:p>
      <w:r>
        <w:rPr>
          <w:rFonts w:ascii="Arial" w:hAnsi="Arial"/>
          <w:sz w:val="22"/>
        </w:rPr>
        <w:t>Request Body: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"student_code": "ST001",</w:t>
        <w:br/>
        <w:t xml:space="preserve">  "pin": "1234"</w:t>
        <w:br/>
        <w:t>}</w:t>
      </w:r>
    </w:p>
    <w:p>
      <w:r>
        <w:rPr>
          <w:rFonts w:ascii="Arial" w:hAnsi="Arial"/>
          <w:sz w:val="22"/>
        </w:rPr>
        <w:t>Success Response (200):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"success": true,</w:t>
        <w:br/>
        <w:t xml:space="preserve">  "valid": true,</w:t>
        <w:br/>
        <w:t xml:space="preserve">  "student": {</w:t>
        <w:br/>
        <w:t xml:space="preserve">    "student_id": "uuid-here",</w:t>
        <w:br/>
        <w:t xml:space="preserve">    "full_name": "John Doe",</w:t>
        <w:br/>
        <w:t xml:space="preserve">    "status": "active",</w:t>
        <w:br/>
        <w:t xml:space="preserve">    "currently_checked_in": false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t>6.3 Admin Endpoints</w:t>
      </w:r>
    </w:p>
    <w:p>
      <w:r>
        <w:rPr>
          <w:rFonts w:ascii="Arial" w:hAnsi="Arial"/>
          <w:b/>
          <w:sz w:val="22"/>
        </w:rPr>
        <w:t>GET /api/admin/attendance/report</w:t>
      </w:r>
    </w:p>
    <w:p>
      <w:r>
        <w:rPr>
          <w:rFonts w:ascii="Arial" w:hAnsi="Arial"/>
          <w:sz w:val="22"/>
        </w:rPr>
        <w:t>Purpose: Retrieve attendance report with filters</w:t>
      </w:r>
    </w:p>
    <w:p>
      <w:r>
        <w:rPr>
          <w:rFonts w:ascii="Arial" w:hAnsi="Arial"/>
          <w:sz w:val="22"/>
        </w:rPr>
        <w:t>Request Headers: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Authorization: Bearer jwt-token-here</w:t>
        <w:br/>
        <w:t>Content-Type: application/json</w:t>
      </w:r>
    </w:p>
    <w:p>
      <w:r>
        <w:rPr>
          <w:rFonts w:ascii="Arial" w:hAnsi="Arial"/>
          <w:sz w:val="22"/>
        </w:rPr>
        <w:t>Query Parameters: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?from=2026-01-01&amp;to=2026-01-31&amp;branch_id=uuid&amp;student_id=uuid&amp;status=checked_out&amp;page=1&amp;limit=50</w:t>
      </w:r>
    </w:p>
    <w:p>
      <w:r>
        <w:rPr>
          <w:rFonts w:ascii="Arial" w:hAnsi="Arial"/>
          <w:sz w:val="22"/>
        </w:rPr>
        <w:t>Success Response (200):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"success": true,</w:t>
        <w:br/>
        <w:t xml:space="preserve">  "data": {</w:t>
        <w:br/>
        <w:t xml:space="preserve">    "records": [</w:t>
        <w:br/>
        <w:t xml:space="preserve">      {</w:t>
        <w:br/>
        <w:t xml:space="preserve">        "attendance_id": "uuid-here",</w:t>
        <w:br/>
        <w:t xml:space="preserve">        "student": {</w:t>
        <w:br/>
        <w:t xml:space="preserve">          "student_id": "uuid-here",</w:t>
        <w:br/>
        <w:t xml:space="preserve">          "student_code": "ST001",</w:t>
        <w:br/>
        <w:t xml:space="preserve">          "full_name": "John Doe"</w:t>
        <w:br/>
        <w:t xml:space="preserve">        },</w:t>
        <w:br/>
        <w:t xml:space="preserve">        "branch_name": "Main Campus",</w:t>
        <w:br/>
        <w:t xml:space="preserve">        "checkin_time": "2026-01-06T10:15:00Z",</w:t>
        <w:br/>
        <w:t xml:space="preserve">        "checkout_time": "2026-01-06T14:30:00Z",</w:t>
        <w:br/>
        <w:t xml:space="preserve">        "duration_minutes": 255,</w:t>
        <w:br/>
        <w:t xml:space="preserve">        "checkout_method": "self_service",</w:t>
        <w:br/>
        <w:t xml:space="preserve">        "status": "checked_out"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"limit": 50,</w:t>
        <w:br/>
        <w:t xml:space="preserve">      "total": 342,</w:t>
        <w:br/>
        <w:t xml:space="preserve">      "total_pages": 7</w:t>
        <w:br/>
        <w:t xml:space="preserve">    },</w:t>
        <w:br/>
        <w:t xml:space="preserve">    "summary": {</w:t>
        <w:br/>
        <w:t xml:space="preserve">      "total_sessions": 342,</w:t>
        <w:br/>
        <w:t xml:space="preserve">      "avg_duration_minutes": 210,</w:t>
        <w:br/>
        <w:t xml:space="preserve">      "unique_students": 89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r>
        <w:rPr>
          <w:rFonts w:ascii="Arial" w:hAnsi="Arial"/>
          <w:b/>
          <w:sz w:val="22"/>
        </w:rPr>
        <w:t>POST /api/admin/students</w:t>
      </w:r>
    </w:p>
    <w:p>
      <w:r>
        <w:rPr>
          <w:rFonts w:ascii="Arial" w:hAnsi="Arial"/>
          <w:sz w:val="22"/>
        </w:rPr>
        <w:t>Purpose: Create new student</w:t>
      </w:r>
    </w:p>
    <w:p>
      <w:r>
        <w:rPr>
          <w:rFonts w:ascii="Arial" w:hAnsi="Arial"/>
          <w:sz w:val="22"/>
        </w:rPr>
        <w:t>Request Body: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"student_code": "ST001",</w:t>
        <w:br/>
        <w:t xml:space="preserve">  "full_name": "John Doe",</w:t>
        <w:br/>
        <w:t xml:space="preserve">  "branch_id": "uuid-here",</w:t>
        <w:br/>
        <w:t xml:space="preserve">  "phone": "+1234567890",</w:t>
        <w:br/>
        <w:t xml:space="preserve">  "email": "john@example.com",</w:t>
        <w:br/>
        <w:t xml:space="preserve">  "date_of_birth": "2010-05-15",</w:t>
        <w:br/>
        <w:t xml:space="preserve">  "grade": "Grade 10",</w:t>
        <w:br/>
        <w:t xml:space="preserve">  "pin": "1234",</w:t>
        <w:br/>
        <w:t xml:space="preserve">  "status": "active",</w:t>
        <w:br/>
        <w:t xml:space="preserve">  "parents": [</w:t>
        <w:br/>
        <w:t xml:space="preserve">    {</w:t>
        <w:br/>
        <w:t xml:space="preserve">      "full_name": "Jane Doe",</w:t>
        <w:br/>
        <w:t xml:space="preserve">      "phone": "+1234567891",</w:t>
        <w:br/>
        <w:t xml:space="preserve">      "email": "jane@example.com",</w:t>
        <w:br/>
        <w:t xml:space="preserve">      "relationship": "mother",</w:t>
        <w:br/>
        <w:t xml:space="preserve">      "is_primary": true</w:t>
        <w:br/>
        <w:t xml:space="preserve">    }</w:t>
        <w:br/>
        <w:t xml:space="preserve">  ]</w:t>
        <w:br/>
        <w:t>}</w:t>
      </w:r>
    </w:p>
    <w:p>
      <w:r>
        <w:rPr>
          <w:rFonts w:ascii="Arial" w:hAnsi="Arial"/>
          <w:sz w:val="22"/>
        </w:rPr>
        <w:t>Success Response (201):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"success": true,</w:t>
        <w:br/>
        <w:t xml:space="preserve">  "message": "Student created successfully",</w:t>
        <w:br/>
        <w:t xml:space="preserve">  "data": {</w:t>
        <w:br/>
        <w:t xml:space="preserve">    "student_id": "uuid-here",</w:t>
        <w:br/>
        <w:t xml:space="preserve">    "student_code": "ST001",</w:t>
        <w:br/>
        <w:t xml:space="preserve">    "full_name": "John Doe",</w:t>
        <w:br/>
        <w:t xml:space="preserve">    "status": "active",</w:t>
        <w:br/>
        <w:t xml:space="preserve">    "parents": [</w:t>
        <w:br/>
        <w:t xml:space="preserve">      {</w:t>
        <w:br/>
        <w:t xml:space="preserve">        "parent_id": "uuid-here",</w:t>
        <w:br/>
        <w:t xml:space="preserve">        "full_name": "Jane Doe",</w:t>
        <w:br/>
        <w:t xml:space="preserve">        "relationship": "mother",</w:t>
        <w:br/>
        <w:t xml:space="preserve">        "telegram_connected": false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br w:type="page"/>
      </w:r>
    </w:p>
    <w:p>
      <w:r>
        <w:rPr>
          <w:rFonts w:ascii="Arial" w:hAnsi="Arial"/>
          <w:b/>
          <w:sz w:val="22"/>
        </w:rPr>
        <w:t>POST /api/admin/students/:student_id/reset-pin</w:t>
      </w:r>
    </w:p>
    <w:p>
      <w:r>
        <w:rPr>
          <w:rFonts w:ascii="Arial" w:hAnsi="Arial"/>
          <w:sz w:val="22"/>
        </w:rPr>
        <w:t>Purpose: Reset student PIN</w:t>
      </w:r>
    </w:p>
    <w:p>
      <w:r>
        <w:rPr>
          <w:rFonts w:ascii="Arial" w:hAnsi="Arial"/>
          <w:sz w:val="22"/>
        </w:rPr>
        <w:t>Request Body: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"new_pin": "5678"</w:t>
        <w:br/>
        <w:t>}</w:t>
      </w:r>
    </w:p>
    <w:p>
      <w:r>
        <w:rPr>
          <w:rFonts w:ascii="Arial" w:hAnsi="Arial"/>
          <w:sz w:val="22"/>
        </w:rPr>
        <w:t>Success Response (200):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"success": true,</w:t>
        <w:br/>
        <w:t xml:space="preserve">  "message": "PIN reset successfully",</w:t>
        <w:br/>
        <w:t xml:space="preserve">  "data": {</w:t>
        <w:br/>
        <w:t xml:space="preserve">    "student_id": "uuid-here",</w:t>
        <w:br/>
        <w:t xml:space="preserve">    "student_code": "ST001"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t>6.4 Parent Telegram Connection Endpoints</w:t>
      </w:r>
    </w:p>
    <w:p>
      <w:r>
        <w:rPr>
          <w:rFonts w:ascii="Arial" w:hAnsi="Arial"/>
          <w:b/>
          <w:sz w:val="22"/>
        </w:rPr>
        <w:t>POST /api/admin/parents/:parent_id/telegram/generate-link</w:t>
      </w:r>
    </w:p>
    <w:p>
      <w:r>
        <w:rPr>
          <w:rFonts w:ascii="Arial" w:hAnsi="Arial"/>
          <w:sz w:val="22"/>
        </w:rPr>
        <w:t>Purpose: Generate Telegram connection link for parent</w:t>
      </w:r>
    </w:p>
    <w:p>
      <w:r>
        <w:rPr>
          <w:rFonts w:ascii="Arial" w:hAnsi="Arial"/>
          <w:sz w:val="22"/>
        </w:rPr>
        <w:t>Success Response (200):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"success": true,</w:t>
        <w:br/>
        <w:t xml:space="preserve">  "data": {</w:t>
        <w:br/>
        <w:t xml:space="preserve">    "telegram_link": "https://t.me/YourAttendanceBot?start=abc123xyz",</w:t>
        <w:br/>
        <w:t xml:space="preserve">    "token": "abc123xyz",</w:t>
        <w:br/>
        <w:t xml:space="preserve">    "expires_at": "2026-01-07T14:30:00Z",</w:t>
        <w:br/>
        <w:t xml:space="preserve">    "instructions": "Share this link with the parent. It expires in 24 hours."</w:t>
        <w:br/>
        <w:t xml:space="preserve">  }</w:t>
        <w:br/>
        <w:t>}</w:t>
      </w:r>
    </w:p>
    <w:p>
      <w:r>
        <w:br w:type="page"/>
      </w:r>
    </w:p>
    <w:p>
      <w:r>
        <w:rPr>
          <w:rFonts w:ascii="Arial" w:hAnsi="Arial"/>
          <w:b/>
          <w:sz w:val="22"/>
        </w:rPr>
        <w:t>POST /api/telegram/webhook</w:t>
      </w:r>
    </w:p>
    <w:p>
      <w:r>
        <w:rPr>
          <w:rFonts w:ascii="Arial" w:hAnsi="Arial"/>
          <w:sz w:val="22"/>
        </w:rPr>
        <w:t>Purpose: Receive updates from Telegram Bot API</w:t>
      </w:r>
    </w:p>
    <w:p>
      <w:r>
        <w:rPr>
          <w:rFonts w:ascii="Arial" w:hAnsi="Arial"/>
          <w:sz w:val="22"/>
        </w:rPr>
        <w:t>Request Body (example /start with token):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"update_id": 123456789,</w:t>
        <w:br/>
        <w:t xml:space="preserve">  "message": {</w:t>
        <w:br/>
        <w:t xml:space="preserve">    "message_id": 1,</w:t>
        <w:br/>
        <w:t xml:space="preserve">    "from": {</w:t>
        <w:br/>
        <w:t xml:space="preserve">      "id": 987654321,</w:t>
        <w:br/>
        <w:t xml:space="preserve">      "is_bot": false,</w:t>
        <w:br/>
        <w:t xml:space="preserve">      "first_name": "Jane",</w:t>
        <w:br/>
        <w:t xml:space="preserve">      "last_name": "Doe",</w:t>
        <w:br/>
        <w:t xml:space="preserve">      "username": "janedoe"</w:t>
        <w:br/>
        <w:t xml:space="preserve">    },</w:t>
        <w:br/>
        <w:t xml:space="preserve">    "chat": {</w:t>
        <w:br/>
        <w:t xml:space="preserve">      "id": 987654321,</w:t>
        <w:br/>
        <w:t xml:space="preserve">      "first_name": "Jane",</w:t>
        <w:br/>
        <w:t xml:space="preserve">      "last_name": "Doe",</w:t>
        <w:br/>
        <w:t xml:space="preserve">      "username": "janedoe",</w:t>
        <w:br/>
        <w:t xml:space="preserve">      "type": "private"</w:t>
        <w:br/>
        <w:t xml:space="preserve">    },</w:t>
        <w:br/>
        <w:t xml:space="preserve">    "date": 1641484800,</w:t>
        <w:br/>
        <w:t xml:space="preserve">    "text": "/start abc123xyz"</w:t>
        <w:br/>
        <w:t xml:space="preserve">  }</w:t>
        <w:br/>
        <w:t>}</w:t>
      </w:r>
    </w:p>
    <w:p>
      <w:r>
        <w:rPr>
          <w:rFonts w:ascii="Arial" w:hAnsi="Arial"/>
          <w:sz w:val="22"/>
        </w:rPr>
        <w:t>Processing Logic:</w:t>
      </w:r>
    </w:p>
    <w:p>
      <w:r>
        <w:rPr>
          <w:rFonts w:ascii="Arial" w:hAnsi="Arial"/>
          <w:sz w:val="22"/>
        </w:rPr>
        <w:t>1. Extract chat_id: 987654321</w:t>
      </w:r>
    </w:p>
    <w:p>
      <w:r>
        <w:rPr>
          <w:rFonts w:ascii="Arial" w:hAnsi="Arial"/>
          <w:sz w:val="22"/>
        </w:rPr>
        <w:t>2. Extract token from /start command: abc123xyz</w:t>
      </w:r>
    </w:p>
    <w:p>
      <w:r>
        <w:rPr>
          <w:rFonts w:ascii="Arial" w:hAnsi="Arial"/>
          <w:sz w:val="22"/>
        </w:rPr>
        <w:t>3. Validate token in parent_telegram_tokens table</w:t>
      </w:r>
    </w:p>
    <w:p>
      <w:r>
        <w:rPr>
          <w:rFonts w:ascii="Arial" w:hAnsi="Arial"/>
          <w:sz w:val="22"/>
        </w:rPr>
        <w:t>4. Check token not expired and not used</w:t>
      </w:r>
    </w:p>
    <w:p>
      <w:r>
        <w:rPr>
          <w:rFonts w:ascii="Arial" w:hAnsi="Arial"/>
          <w:sz w:val="22"/>
        </w:rPr>
        <w:t>5. Update parent.telegram_chat_id = 987654321</w:t>
      </w:r>
    </w:p>
    <w:p>
      <w:r>
        <w:rPr>
          <w:rFonts w:ascii="Arial" w:hAnsi="Arial"/>
          <w:sz w:val="22"/>
        </w:rPr>
        <w:t>6. Mark token as used</w:t>
      </w:r>
    </w:p>
    <w:p>
      <w:r>
        <w:rPr>
          <w:rFonts w:ascii="Arial" w:hAnsi="Arial"/>
          <w:sz w:val="22"/>
        </w:rPr>
        <w:t>7. Send confirmation message to parent</w:t>
      </w:r>
    </w:p>
    <w:p>
      <w:r>
        <w:rPr>
          <w:rFonts w:ascii="Arial" w:hAnsi="Arial"/>
          <w:sz w:val="22"/>
        </w:rPr>
        <w:t>Success Response (200):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"ok": true</w:t>
        <w:br/>
        <w:t>}</w:t>
      </w:r>
    </w:p>
    <w:p>
      <w:r>
        <w:br w:type="page"/>
      </w:r>
    </w:p>
    <w:p>
      <w:pPr>
        <w:pStyle w:val="Heading1"/>
      </w:pPr>
      <w:r>
        <w:t>7. Telegram Integration</w:t>
      </w:r>
    </w:p>
    <w:p>
      <w:pPr>
        <w:pStyle w:val="Heading2"/>
      </w:pPr>
      <w:r>
        <w:t>7.1 Bot Setup</w:t>
      </w:r>
    </w:p>
    <w:p>
      <w:r>
        <w:rPr>
          <w:rFonts w:ascii="Arial" w:hAnsi="Arial"/>
          <w:b/>
          <w:sz w:val="22"/>
        </w:rPr>
        <w:t>PREREQUISITES:</w:t>
      </w:r>
    </w:p>
    <w:p>
      <w:r>
        <w:rPr>
          <w:rFonts w:ascii="Arial" w:hAnsi="Arial"/>
          <w:sz w:val="22"/>
        </w:rPr>
        <w:t>1. Create bot via @BotFather on Telegram</w:t>
      </w:r>
    </w:p>
    <w:p>
      <w:r>
        <w:rPr>
          <w:rFonts w:ascii="Arial" w:hAnsi="Arial"/>
          <w:sz w:val="22"/>
        </w:rPr>
        <w:t>2. Get bot token (format: 123456:ABC-DEF1234ghIkl-zyx57W2v1u123ew11)</w:t>
      </w:r>
    </w:p>
    <w:p>
      <w:r>
        <w:rPr>
          <w:rFonts w:ascii="Arial" w:hAnsi="Arial"/>
          <w:sz w:val="22"/>
        </w:rPr>
        <w:t>3. Set bot commands:</w:t>
      </w:r>
    </w:p>
    <w:p>
      <w:r>
        <w:rPr>
          <w:rFonts w:ascii="Arial" w:hAnsi="Arial"/>
          <w:sz w:val="22"/>
        </w:rPr>
        <w:t xml:space="preserve">   /start - Connect to receive attendance alerts</w:t>
      </w:r>
    </w:p>
    <w:p>
      <w:r>
        <w:rPr>
          <w:rFonts w:ascii="Arial" w:hAnsi="Arial"/>
          <w:sz w:val="22"/>
        </w:rPr>
        <w:t xml:space="preserve">   /help - Get help and support info</w:t>
      </w:r>
    </w:p>
    <w:p>
      <w:r>
        <w:rPr>
          <w:rFonts w:ascii="Arial" w:hAnsi="Arial"/>
          <w:sz w:val="22"/>
        </w:rPr>
        <w:t xml:space="preserve">   /status - Check connection status</w:t>
      </w:r>
    </w:p>
    <w:p>
      <w:r>
        <w:rPr>
          <w:rFonts w:ascii="Arial" w:hAnsi="Arial"/>
          <w:sz w:val="22"/>
        </w:rPr>
        <w:t>4. Configure webhook URL: https://yourdomain.com/api/telegram/webhook</w:t>
      </w:r>
    </w:p>
    <w:p>
      <w:r>
        <w:rPr>
          <w:rFonts w:ascii="Arial" w:hAnsi="Arial"/>
          <w:sz w:val="22"/>
        </w:rPr>
        <w:t>Bot Configuration API Call: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curl -X POST https://api.telegram.org/bot&lt;TOKEN&gt;/setWebhook \</w:t>
        <w:br/>
        <w:t xml:space="preserve">  -H "Content-Type: application/json" \</w:t>
        <w:br/>
        <w:t xml:space="preserve">  -d '{"url": "https://yourdomain.com/api/telegram/webhook"}'</w:t>
        <w:br/>
        <w:t xml:space="preserve">  </w:t>
        <w:br/>
        <w:t># Verify webhook</w:t>
        <w:br/>
        <w:t>curl https://api.telegram.org/bot&lt;TOKEN&gt;/getWebhookInfo</w:t>
      </w:r>
    </w:p>
    <w:p>
      <w:r>
        <w:br w:type="page"/>
      </w:r>
    </w:p>
    <w:p>
      <w:pPr>
        <w:pStyle w:val="Heading2"/>
      </w:pPr>
      <w:r>
        <w:t>7.2 Message Templates</w:t>
      </w:r>
    </w:p>
    <w:p>
      <w:r>
        <w:rPr>
          <w:rFonts w:ascii="Arial" w:hAnsi="Arial"/>
          <w:b/>
          <w:sz w:val="22"/>
        </w:rPr>
        <w:t>CHECK-IN MESSAGE: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✅ Check-in Alert</w:t>
        <w:br/>
        <w:br/>
        <w:t>Student: John Doe (ST001)</w:t>
        <w:br/>
        <w:t>Time: 10:15 AM, Jan 6, 2026</w:t>
        <w:br/>
        <w:t>Branch: Main Campus</w:t>
        <w:br/>
        <w:t>Status: Checked In</w:t>
        <w:br/>
        <w:br/>
        <w:t>— Excellence Coaching Center</w:t>
      </w:r>
    </w:p>
    <w:p>
      <w:r>
        <w:rPr>
          <w:rFonts w:ascii="Arial" w:hAnsi="Arial"/>
          <w:b/>
          <w:sz w:val="22"/>
        </w:rPr>
        <w:t>CHECK-OUT MESSAGE: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🚪 Check-out Alert</w:t>
        <w:br/>
        <w:br/>
        <w:t>Student: John Doe (ST001)</w:t>
        <w:br/>
        <w:t>Time: 2:30 PM, Jan 6, 2026</w:t>
        <w:br/>
        <w:t>Branch: Main Campus</w:t>
        <w:br/>
        <w:t>Status: Checked Out</w:t>
        <w:br/>
        <w:t>Duration: 4h 15m</w:t>
        <w:br/>
        <w:br/>
        <w:t>— Excellence Coaching Center</w:t>
      </w:r>
    </w:p>
    <w:p>
      <w:r>
        <w:rPr>
          <w:rFonts w:ascii="Arial" w:hAnsi="Arial"/>
          <w:b/>
          <w:sz w:val="22"/>
        </w:rPr>
        <w:t>AUTO CHECK-OUT MESSAGE: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ℹ️ Auto Check-out</w:t>
        <w:br/>
        <w:br/>
        <w:t>Student: John Doe (ST001)</w:t>
        <w:br/>
        <w:t>Time: 11:00 PM, Jan 6, 2026 (Auto)</w:t>
        <w:br/>
        <w:t>Branch: Main Campus</w:t>
        <w:br/>
        <w:t>Status: Auto-closed by system</w:t>
        <w:br/>
        <w:br/>
        <w:t xml:space="preserve">Note: Student did not check out manually. </w:t>
        <w:br/>
        <w:t>Please verify with the institute.</w:t>
        <w:br/>
        <w:br/>
        <w:t>— Excellence Coaching Center</w:t>
      </w:r>
    </w:p>
    <w:p>
      <w:r>
        <w:rPr>
          <w:rFonts w:ascii="Arial" w:hAnsi="Arial"/>
          <w:b/>
          <w:sz w:val="22"/>
        </w:rPr>
        <w:t>CONNECTION SUCCESS MESSAGE: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✓ Connected Successfully!</w:t>
        <w:br/>
        <w:br/>
        <w:t>You will now receive attendance alerts for:</w:t>
        <w:br/>
        <w:t>• John Doe (ST001)</w:t>
        <w:br/>
        <w:br/>
        <w:t>To disconnect, contact the institute.</w:t>
        <w:br/>
        <w:br/>
        <w:t>— Excellence Coaching Center</w:t>
      </w:r>
    </w:p>
    <w:p>
      <w:r>
        <w:br w:type="page"/>
      </w:r>
    </w:p>
    <w:p>
      <w:pPr>
        <w:pStyle w:val="Heading2"/>
      </w:pPr>
      <w:r>
        <w:t>7.3 Sending Messages (Code Implementation)</w:t>
      </w:r>
    </w:p>
    <w:p>
      <w:r>
        <w:rPr>
          <w:rFonts w:ascii="Arial" w:hAnsi="Arial"/>
          <w:sz w:val="22"/>
        </w:rPr>
        <w:t>Background job worker sends messages asynchronously: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// TypeScript/NestJS example</w:t>
        <w:br/>
        <w:t>import { Injectable } from '@nestjs/common';</w:t>
        <w:br/>
        <w:t>import axios from 'axios';</w:t>
        <w:br/>
        <w:br/>
        <w:t>@Injectable()</w:t>
        <w:br/>
        <w:t>export class TelegramService {</w:t>
        <w:br/>
        <w:t xml:space="preserve">  private botToken: string;</w:t>
        <w:br/>
        <w:t xml:space="preserve">  private baseUrl: string;</w:t>
        <w:br/>
        <w:br/>
        <w:t xml:space="preserve">  constructor() {</w:t>
        <w:br/>
        <w:t xml:space="preserve">    this.botToken = process.env.TELEGRAM_BOT_TOKEN;</w:t>
        <w:br/>
        <w:t xml:space="preserve">    this.baseUrl = `https://api.telegram.org/bot${this.botToken}`;</w:t>
        <w:br/>
        <w:t xml:space="preserve">  }</w:t>
        <w:br/>
        <w:br/>
        <w:t xml:space="preserve">  async sendMessage(chatId: string, text: string): Promise&lt;any&gt; {</w:t>
        <w:br/>
        <w:t xml:space="preserve">    try {</w:t>
        <w:br/>
        <w:t xml:space="preserve">      const response = await axios.post(`${this.baseUrl}/sendMessage`, {</w:t>
        <w:br/>
        <w:t xml:space="preserve">        chat_id: chatId,</w:t>
        <w:br/>
        <w:t xml:space="preserve">        text: text,</w:t>
        <w:br/>
        <w:t xml:space="preserve">        parse_mode: 'HTML' // Support bold/italic</w:t>
        <w:br/>
        <w:t xml:space="preserve">      });</w:t>
        <w:br/>
        <w:t xml:space="preserve">      </w:t>
        <w:br/>
        <w:t xml:space="preserve">      return {</w:t>
        <w:br/>
        <w:t xml:space="preserve">        success: true,</w:t>
        <w:br/>
        <w:t xml:space="preserve">        message_id: response.data.result.message_id</w:t>
        <w:br/>
        <w:t xml:space="preserve">      };</w:t>
        <w:br/>
        <w:t xml:space="preserve">    } catch (error) {</w:t>
        <w:br/>
        <w:t xml:space="preserve">      return {</w:t>
        <w:br/>
        <w:t xml:space="preserve">        success: false,</w:t>
        <w:br/>
        <w:t xml:space="preserve">        error: error.response?.data || error.message</w:t>
        <w:br/>
        <w:t xml:space="preserve">      };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t>7.4 Webhook Security</w:t>
      </w:r>
    </w:p>
    <w:p>
      <w:r>
        <w:rPr>
          <w:rFonts w:ascii="Arial" w:hAnsi="Arial"/>
          <w:sz w:val="22"/>
        </w:rPr>
        <w:t>Validate incoming webhook requests: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// Validate secret token (set in Telegram webhook config)</w:t>
        <w:br/>
        <w:t>const WEBHOOK_SECRET = process.env.TELEGRAM_WEBHOOK_SECRET;</w:t>
        <w:br/>
        <w:br/>
        <w:t>@Post('/webhook')</w:t>
        <w:br/>
        <w:t>async handleWebhook(</w:t>
        <w:br/>
        <w:t xml:space="preserve">  @Body() update: any,</w:t>
        <w:br/>
        <w:t xml:space="preserve">  @Headers('x-telegram-bot-api-secret-token') secretToken: string</w:t>
        <w:br/>
        <w:t>) {</w:t>
        <w:br/>
        <w:t xml:space="preserve">  // Verify secret token</w:t>
        <w:br/>
        <w:t xml:space="preserve">  if (secretToken !== WEBHOOK_SECRET) {</w:t>
        <w:br/>
        <w:t xml:space="preserve">    throw new UnauthorizedException('Invalid webhook secret');</w:t>
        <w:br/>
        <w:t xml:space="preserve">  }</w:t>
        <w:br/>
        <w:t xml:space="preserve">  </w:t>
        <w:br/>
        <w:t xml:space="preserve">  // Process update</w:t>
        <w:br/>
        <w:t xml:space="preserve">  await this.processUpdate(update);</w:t>
        <w:br/>
        <w:t xml:space="preserve">  </w:t>
        <w:br/>
        <w:t xml:space="preserve">  return { ok: true };</w:t>
        <w:br/>
        <w:t>}</w:t>
      </w:r>
    </w:p>
    <w:p>
      <w:r>
        <w:br w:type="page"/>
      </w:r>
    </w:p>
    <w:p>
      <w:pPr>
        <w:pStyle w:val="Heading2"/>
      </w:pPr>
      <w:r>
        <w:t>7.5 Error Handling &amp; Retries</w:t>
      </w:r>
    </w:p>
    <w:p>
      <w:r>
        <w:rPr>
          <w:rFonts w:ascii="Arial" w:hAnsi="Arial"/>
          <w:sz w:val="22"/>
        </w:rPr>
        <w:t>Message delivery must be reliable. Implement retry logic:</w:t>
      </w:r>
    </w:p>
    <w:p>
      <w:r>
        <w:rPr>
          <w:rFonts w:ascii="Arial" w:hAnsi="Arial"/>
          <w:sz w:val="22"/>
        </w:rPr>
        <w:t>Retry Strategy:</w:t>
      </w:r>
    </w:p>
    <w:p>
      <w:r>
        <w:rPr>
          <w:rFonts w:ascii="Arial" w:hAnsi="Arial"/>
          <w:sz w:val="22"/>
        </w:rPr>
        <w:t>• Attempt 1: Immediate</w:t>
      </w:r>
    </w:p>
    <w:p>
      <w:r>
        <w:rPr>
          <w:rFonts w:ascii="Arial" w:hAnsi="Arial"/>
          <w:sz w:val="22"/>
        </w:rPr>
        <w:t>• Attempt 2: After 1 minute</w:t>
      </w:r>
    </w:p>
    <w:p>
      <w:r>
        <w:rPr>
          <w:rFonts w:ascii="Arial" w:hAnsi="Arial"/>
          <w:sz w:val="22"/>
        </w:rPr>
        <w:t>• Attempt 3: After 5 minutes</w:t>
      </w:r>
    </w:p>
    <w:p>
      <w:r>
        <w:rPr>
          <w:rFonts w:ascii="Arial" w:hAnsi="Arial"/>
          <w:sz w:val="22"/>
        </w:rPr>
        <w:t>• Attempt 4: After 15 minutes</w:t>
      </w:r>
    </w:p>
    <w:p>
      <w:r>
        <w:rPr>
          <w:rFonts w:ascii="Arial" w:hAnsi="Arial"/>
          <w:sz w:val="22"/>
        </w:rPr>
        <w:t>• Final: Mark as failed, alert admin</w:t>
      </w:r>
    </w:p>
    <w:p>
      <w:r>
        <w:rPr>
          <w:rFonts w:ascii="Arial" w:hAnsi="Arial"/>
          <w:sz w:val="22"/>
        </w:rPr>
        <w:t>Common Errors: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 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Parent blocked bot or deleted 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 parent telegram_chat_id as null, notify 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Bot was blocked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Parent blocked the bot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 parent telegram_chat_id as null, notify 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Network timeout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Temporary network issue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Retry with exponential backoff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 limited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 many messages (30/second limit)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Implement queue with rate limiting</w:t>
            </w:r>
          </w:p>
        </w:tc>
      </w:tr>
    </w:tbl>
    <w:p>
      <w:r>
        <w:br w:type="page"/>
      </w:r>
    </w:p>
    <w:p>
      <w:pPr>
        <w:pStyle w:val="Heading1"/>
      </w:pPr>
      <w:r>
        <w:t>8. Kiosk UI Design</w:t>
      </w:r>
    </w:p>
    <w:p>
      <w:pPr>
        <w:pStyle w:val="Heading2"/>
      </w:pPr>
      <w:r>
        <w:t>8.1 Design Principles</w:t>
      </w:r>
    </w:p>
    <w:p>
      <w:r>
        <w:rPr>
          <w:rFonts w:ascii="Arial" w:hAnsi="Arial"/>
          <w:sz w:val="22"/>
        </w:rPr>
        <w:t>• LARGE TOUCH TARGETS: All buttons minimum 100px × 100px</w:t>
      </w:r>
    </w:p>
    <w:p>
      <w:r>
        <w:rPr>
          <w:rFonts w:ascii="Arial" w:hAnsi="Arial"/>
          <w:sz w:val="22"/>
        </w:rPr>
        <w:t>• HIGH CONTRAST: Dark text on light background (WCAG AA compliant)</w:t>
      </w:r>
    </w:p>
    <w:p>
      <w:r>
        <w:rPr>
          <w:rFonts w:ascii="Arial" w:hAnsi="Arial"/>
          <w:sz w:val="22"/>
        </w:rPr>
        <w:t>• NO KEYBOARD REQUIRED: On-screen numeric keypad only</w:t>
      </w:r>
    </w:p>
    <w:p>
      <w:r>
        <w:rPr>
          <w:rFonts w:ascii="Arial" w:hAnsi="Arial"/>
          <w:sz w:val="22"/>
        </w:rPr>
        <w:t>• AUTO-TIMEOUT: Return to welcome screen after 30 seconds of inactivity</w:t>
      </w:r>
    </w:p>
    <w:p>
      <w:r>
        <w:rPr>
          <w:rFonts w:ascii="Arial" w:hAnsi="Arial"/>
          <w:sz w:val="22"/>
        </w:rPr>
        <w:t>• MINIMAL TEXT: Use icons + short labels</w:t>
      </w:r>
    </w:p>
    <w:p>
      <w:r>
        <w:rPr>
          <w:rFonts w:ascii="Arial" w:hAnsi="Arial"/>
          <w:sz w:val="22"/>
        </w:rPr>
        <w:t>• IMMEDIATE FEEDBACK: Loading states, success animations</w:t>
      </w:r>
    </w:p>
    <w:p>
      <w:pPr>
        <w:pStyle w:val="Heading2"/>
      </w:pPr>
      <w:r>
        <w:t>8.2 Screen Specifications</w:t>
      </w:r>
    </w:p>
    <w:p>
      <w:r>
        <w:rPr>
          <w:rFonts w:ascii="Arial" w:hAnsi="Arial"/>
          <w:b/>
          <w:sz w:val="22"/>
        </w:rPr>
        <w:t>SCREEN 1: Welcome Screen</w:t>
      </w:r>
    </w:p>
    <w:p>
      <w:r>
        <w:rPr>
          <w:rFonts w:ascii="Arial" w:hAnsi="Arial"/>
          <w:sz w:val="22"/>
        </w:rPr>
        <w:t>Layout:</w:t>
      </w:r>
    </w:p>
    <w:p>
      <w:r>
        <w:rPr>
          <w:rFonts w:ascii="Arial" w:hAnsi="Arial"/>
          <w:sz w:val="22"/>
        </w:rPr>
        <w:t>• Institute logo at top (200px height)</w:t>
      </w:r>
    </w:p>
    <w:p>
      <w:r>
        <w:rPr>
          <w:rFonts w:ascii="Arial" w:hAnsi="Arial"/>
          <w:sz w:val="22"/>
        </w:rPr>
        <w:t>• Welcome message: "Welcome to [Institute Name]" (48px font)</w:t>
      </w:r>
    </w:p>
    <w:p>
      <w:r>
        <w:rPr>
          <w:rFonts w:ascii="Arial" w:hAnsi="Arial"/>
          <w:sz w:val="22"/>
        </w:rPr>
        <w:t>• Two large buttons centered:</w:t>
      </w:r>
    </w:p>
    <w:p>
      <w:r>
        <w:rPr>
          <w:rFonts w:ascii="Arial" w:hAnsi="Arial"/>
          <w:sz w:val="22"/>
        </w:rPr>
        <w:t xml:space="preserve">  - CHECK IN button (green, 300px × 150px)</w:t>
      </w:r>
    </w:p>
    <w:p>
      <w:r>
        <w:rPr>
          <w:rFonts w:ascii="Arial" w:hAnsi="Arial"/>
          <w:sz w:val="22"/>
        </w:rPr>
        <w:t xml:space="preserve">  - CHECK OUT button (blue, 300px × 150px)</w:t>
      </w:r>
    </w:p>
    <w:p>
      <w:r>
        <w:rPr>
          <w:rFonts w:ascii="Arial" w:hAnsi="Arial"/>
          <w:sz w:val="22"/>
        </w:rPr>
        <w:t>• Current time display (bottom right, 24px font)</w:t>
      </w:r>
    </w:p>
    <w:p>
      <w:r>
        <w:rPr>
          <w:rFonts w:ascii="Arial" w:hAnsi="Arial"/>
          <w:sz w:val="22"/>
        </w:rPr>
        <w:t>• Help text: "Tap a button to start" (bottom center, 18px font)</w:t>
      </w:r>
    </w:p>
    <w:p>
      <w:r>
        <w:rPr>
          <w:rFonts w:ascii="Arial" w:hAnsi="Arial"/>
          <w:sz w:val="22"/>
        </w:rPr>
        <w:t>Interactions:</w:t>
      </w:r>
    </w:p>
    <w:p>
      <w:r>
        <w:rPr>
          <w:rFonts w:ascii="Arial" w:hAnsi="Arial"/>
          <w:sz w:val="22"/>
        </w:rPr>
        <w:t>• Tap CHECK IN → Navigate to Login Screen (mode=checkin)</w:t>
      </w:r>
    </w:p>
    <w:p>
      <w:r>
        <w:rPr>
          <w:rFonts w:ascii="Arial" w:hAnsi="Arial"/>
          <w:sz w:val="22"/>
        </w:rPr>
        <w:t>• Tap CHECK OUT → Navigate to Login Screen (mode=checkout)</w:t>
      </w:r>
    </w:p>
    <w:p>
      <w:r>
        <w:br w:type="page"/>
      </w:r>
    </w:p>
    <w:p>
      <w:r>
        <w:rPr>
          <w:rFonts w:ascii="Arial" w:hAnsi="Arial"/>
          <w:b/>
          <w:sz w:val="22"/>
        </w:rPr>
        <w:t>SCREEN 2: Login Screen</w:t>
      </w:r>
    </w:p>
    <w:p>
      <w:r>
        <w:rPr>
          <w:rFonts w:ascii="Arial" w:hAnsi="Arial"/>
          <w:sz w:val="22"/>
        </w:rPr>
        <w:t>Layout:</w:t>
      </w:r>
    </w:p>
    <w:p>
      <w:r>
        <w:rPr>
          <w:rFonts w:ascii="Arial" w:hAnsi="Arial"/>
          <w:sz w:val="22"/>
        </w:rPr>
        <w:t>• Back button (top left, 60px × 60px)</w:t>
      </w:r>
    </w:p>
    <w:p>
      <w:r>
        <w:rPr>
          <w:rFonts w:ascii="Arial" w:hAnsi="Arial"/>
          <w:sz w:val="22"/>
        </w:rPr>
        <w:t>• Title: "Check In" or "Check Out" (40px font)</w:t>
      </w:r>
    </w:p>
    <w:p>
      <w:r>
        <w:rPr>
          <w:rFonts w:ascii="Arial" w:hAnsi="Arial"/>
          <w:sz w:val="22"/>
        </w:rPr>
        <w:t>• Input field for Student ID (read-only, 32px font)</w:t>
      </w:r>
    </w:p>
    <w:p>
      <w:r>
        <w:rPr>
          <w:rFonts w:ascii="Arial" w:hAnsi="Arial"/>
          <w:sz w:val="22"/>
        </w:rPr>
        <w:t>• Input field for PIN (masked, 32px font)</w:t>
      </w:r>
    </w:p>
    <w:p>
      <w:r>
        <w:rPr>
          <w:rFonts w:ascii="Arial" w:hAnsi="Arial"/>
          <w:sz w:val="22"/>
        </w:rPr>
        <w:t>• On-screen numeric keypad (12 buttons, 3×4 grid)</w:t>
      </w:r>
    </w:p>
    <w:p>
      <w:r>
        <w:rPr>
          <w:rFonts w:ascii="Arial" w:hAnsi="Arial"/>
          <w:sz w:val="22"/>
        </w:rPr>
        <w:t xml:space="preserve">  - Buttons 1-9, 0, Clear, Enter</w:t>
      </w:r>
    </w:p>
    <w:p>
      <w:r>
        <w:rPr>
          <w:rFonts w:ascii="Arial" w:hAnsi="Arial"/>
          <w:sz w:val="22"/>
        </w:rPr>
        <w:t xml:space="preserve">  - Each button 120px × 120px</w:t>
      </w:r>
    </w:p>
    <w:p>
      <w:r>
        <w:rPr>
          <w:rFonts w:ascii="Arial" w:hAnsi="Arial"/>
          <w:sz w:val="22"/>
        </w:rPr>
        <w:t>• Submit button: "Confirm" (green, 300px × 80px)</w:t>
      </w:r>
    </w:p>
    <w:p>
      <w:r>
        <w:rPr>
          <w:rFonts w:ascii="Arial" w:hAnsi="Arial"/>
          <w:sz w:val="22"/>
        </w:rPr>
        <w:t>Input Flow:</w:t>
      </w:r>
    </w:p>
    <w:p>
      <w:r>
        <w:rPr>
          <w:rFonts w:ascii="Arial" w:hAnsi="Arial"/>
          <w:sz w:val="22"/>
        </w:rPr>
        <w:t>1. Student taps Student ID field</w:t>
      </w:r>
    </w:p>
    <w:p>
      <w:r>
        <w:rPr>
          <w:rFonts w:ascii="Arial" w:hAnsi="Arial"/>
          <w:sz w:val="22"/>
        </w:rPr>
        <w:t>2. Student enters ID using numeric keypad</w:t>
      </w:r>
    </w:p>
    <w:p>
      <w:r>
        <w:rPr>
          <w:rFonts w:ascii="Arial" w:hAnsi="Arial"/>
          <w:sz w:val="22"/>
        </w:rPr>
        <w:t>3. Student taps PIN field</w:t>
      </w:r>
    </w:p>
    <w:p>
      <w:r>
        <w:rPr>
          <w:rFonts w:ascii="Arial" w:hAnsi="Arial"/>
          <w:sz w:val="22"/>
        </w:rPr>
        <w:t>4. Student enters PIN (shows ****)</w:t>
      </w:r>
    </w:p>
    <w:p>
      <w:r>
        <w:rPr>
          <w:rFonts w:ascii="Arial" w:hAnsi="Arial"/>
          <w:sz w:val="22"/>
        </w:rPr>
        <w:t>5. Student taps Confirm button</w:t>
      </w:r>
    </w:p>
    <w:p>
      <w:r>
        <w:rPr>
          <w:rFonts w:ascii="Arial" w:hAnsi="Arial"/>
          <w:sz w:val="22"/>
        </w:rPr>
        <w:t>6. System validates and processes</w:t>
      </w:r>
    </w:p>
    <w:p>
      <w:r>
        <w:rPr>
          <w:rFonts w:ascii="Arial" w:hAnsi="Arial"/>
          <w:sz w:val="22"/>
        </w:rPr>
        <w:t>Interactions:</w:t>
      </w:r>
    </w:p>
    <w:p>
      <w:r>
        <w:rPr>
          <w:rFonts w:ascii="Arial" w:hAnsi="Arial"/>
          <w:sz w:val="22"/>
        </w:rPr>
        <w:t>• Number buttons: Append digit to active field</w:t>
      </w:r>
    </w:p>
    <w:p>
      <w:r>
        <w:rPr>
          <w:rFonts w:ascii="Arial" w:hAnsi="Arial"/>
          <w:sz w:val="22"/>
        </w:rPr>
        <w:t>• Clear button: Clear active field</w:t>
      </w:r>
    </w:p>
    <w:p>
      <w:r>
        <w:rPr>
          <w:rFonts w:ascii="Arial" w:hAnsi="Arial"/>
          <w:sz w:val="22"/>
        </w:rPr>
        <w:t>• Enter/Confirm: Submit form</w:t>
      </w:r>
    </w:p>
    <w:p>
      <w:r>
        <w:rPr>
          <w:rFonts w:ascii="Arial" w:hAnsi="Arial"/>
          <w:sz w:val="22"/>
        </w:rPr>
        <w:t>• Back button: Return to welcome screen</w:t>
      </w:r>
    </w:p>
    <w:p>
      <w:r>
        <w:br w:type="page"/>
      </w:r>
    </w:p>
    <w:p>
      <w:r>
        <w:rPr>
          <w:rFonts w:ascii="Arial" w:hAnsi="Arial"/>
          <w:b/>
          <w:sz w:val="22"/>
        </w:rPr>
        <w:t>SCREEN 3: Success Screen</w:t>
      </w:r>
    </w:p>
    <w:p>
      <w:r>
        <w:rPr>
          <w:rFonts w:ascii="Arial" w:hAnsi="Arial"/>
          <w:sz w:val="22"/>
        </w:rPr>
        <w:t>Layout:</w:t>
      </w:r>
    </w:p>
    <w:p>
      <w:r>
        <w:rPr>
          <w:rFonts w:ascii="Arial" w:hAnsi="Arial"/>
          <w:sz w:val="22"/>
        </w:rPr>
        <w:t>• Large checkmark icon (green, 200px × 200px)</w:t>
      </w:r>
    </w:p>
    <w:p>
      <w:r>
        <w:rPr>
          <w:rFonts w:ascii="Arial" w:hAnsi="Arial"/>
          <w:sz w:val="22"/>
        </w:rPr>
        <w:t>• Success message: "Success!" (48px font, bold)</w:t>
      </w:r>
    </w:p>
    <w:p>
      <w:r>
        <w:rPr>
          <w:rFonts w:ascii="Arial" w:hAnsi="Arial"/>
          <w:sz w:val="22"/>
        </w:rPr>
        <w:t>• Student name: "Welcome, John Doe" (36px font)</w:t>
      </w:r>
    </w:p>
    <w:p>
      <w:r>
        <w:rPr>
          <w:rFonts w:ascii="Arial" w:hAnsi="Arial"/>
          <w:sz w:val="22"/>
        </w:rPr>
        <w:t>• Timestamp: "Checked in at 10:15 AM" (28px font)</w:t>
      </w:r>
    </w:p>
    <w:p>
      <w:r>
        <w:rPr>
          <w:rFonts w:ascii="Arial" w:hAnsi="Arial"/>
          <w:sz w:val="22"/>
        </w:rPr>
        <w:t>• Auto-return message: "Returning to home in 5 seconds..." (20px font)</w:t>
      </w:r>
    </w:p>
    <w:p>
      <w:r>
        <w:rPr>
          <w:rFonts w:ascii="Arial" w:hAnsi="Arial"/>
          <w:sz w:val="22"/>
        </w:rPr>
        <w:t>• Manual return button: "Done" (300px × 80px)</w:t>
      </w:r>
    </w:p>
    <w:p>
      <w:r>
        <w:rPr>
          <w:rFonts w:ascii="Arial" w:hAnsi="Arial"/>
          <w:sz w:val="22"/>
        </w:rPr>
        <w:t>Interactions:</w:t>
      </w:r>
    </w:p>
    <w:p>
      <w:r>
        <w:rPr>
          <w:rFonts w:ascii="Arial" w:hAnsi="Arial"/>
          <w:sz w:val="22"/>
        </w:rPr>
        <w:t>• Auto-redirect to welcome screen after 5 seconds</w:t>
      </w:r>
    </w:p>
    <w:p>
      <w:r>
        <w:rPr>
          <w:rFonts w:ascii="Arial" w:hAnsi="Arial"/>
          <w:sz w:val="22"/>
        </w:rPr>
        <w:t>• Tap Done → Immediate return to welcome screen</w:t>
      </w:r>
    </w:p>
    <w:p>
      <w:r>
        <w:br w:type="page"/>
      </w:r>
    </w:p>
    <w:p>
      <w:r>
        <w:rPr>
          <w:rFonts w:ascii="Arial" w:hAnsi="Arial"/>
          <w:b/>
          <w:sz w:val="22"/>
        </w:rPr>
        <w:t>SCREEN 4: Error Screen</w:t>
      </w:r>
    </w:p>
    <w:p>
      <w:r>
        <w:rPr>
          <w:rFonts w:ascii="Arial" w:hAnsi="Arial"/>
          <w:sz w:val="22"/>
        </w:rPr>
        <w:t>Layout:</w:t>
      </w:r>
    </w:p>
    <w:p>
      <w:r>
        <w:rPr>
          <w:rFonts w:ascii="Arial" w:hAnsi="Arial"/>
          <w:sz w:val="22"/>
        </w:rPr>
        <w:t>• Error icon (red, 200px × 200px)</w:t>
      </w:r>
    </w:p>
    <w:p>
      <w:r>
        <w:rPr>
          <w:rFonts w:ascii="Arial" w:hAnsi="Arial"/>
          <w:sz w:val="22"/>
        </w:rPr>
        <w:t>• Error title: "Oops!" (48px font, bold)</w:t>
      </w:r>
    </w:p>
    <w:p>
      <w:r>
        <w:rPr>
          <w:rFonts w:ascii="Arial" w:hAnsi="Arial"/>
          <w:sz w:val="22"/>
        </w:rPr>
        <w:t>• Error message: [Dynamic based on error type] (28px font)</w:t>
      </w:r>
    </w:p>
    <w:p>
      <w:r>
        <w:rPr>
          <w:rFonts w:ascii="Arial" w:hAnsi="Arial"/>
          <w:sz w:val="22"/>
        </w:rPr>
        <w:t xml:space="preserve">  Examples:</w:t>
      </w:r>
    </w:p>
    <w:p>
      <w:r>
        <w:rPr>
          <w:rFonts w:ascii="Arial" w:hAnsi="Arial"/>
          <w:sz w:val="22"/>
        </w:rPr>
        <w:t xml:space="preserve">  - "Student ID or PIN incorrect"</w:t>
      </w:r>
    </w:p>
    <w:p>
      <w:r>
        <w:rPr>
          <w:rFonts w:ascii="Arial" w:hAnsi="Arial"/>
          <w:sz w:val="22"/>
        </w:rPr>
        <w:t xml:space="preserve">  - "You are already checked in"</w:t>
      </w:r>
    </w:p>
    <w:p>
      <w:r>
        <w:rPr>
          <w:rFonts w:ascii="Arial" w:hAnsi="Arial"/>
          <w:sz w:val="22"/>
        </w:rPr>
        <w:t xml:space="preserve">  - "Please check out before checking in again"</w:t>
      </w:r>
    </w:p>
    <w:p>
      <w:r>
        <w:rPr>
          <w:rFonts w:ascii="Arial" w:hAnsi="Arial"/>
          <w:sz w:val="22"/>
        </w:rPr>
        <w:t>• Help text: "Need help? Contact reception" (20px font)</w:t>
      </w:r>
    </w:p>
    <w:p>
      <w:r>
        <w:rPr>
          <w:rFonts w:ascii="Arial" w:hAnsi="Arial"/>
          <w:sz w:val="22"/>
        </w:rPr>
        <w:t>• Retry button: "Try Again" (blue, 300px × 80px)</w:t>
      </w:r>
    </w:p>
    <w:p>
      <w:r>
        <w:rPr>
          <w:rFonts w:ascii="Arial" w:hAnsi="Arial"/>
          <w:sz w:val="22"/>
        </w:rPr>
        <w:t>• Cancel button: "Cancel" (gray, 300px × 80px)</w:t>
      </w:r>
    </w:p>
    <w:p>
      <w:r>
        <w:rPr>
          <w:rFonts w:ascii="Arial" w:hAnsi="Arial"/>
          <w:sz w:val="22"/>
        </w:rPr>
        <w:t>Interactions:</w:t>
      </w:r>
    </w:p>
    <w:p>
      <w:r>
        <w:rPr>
          <w:rFonts w:ascii="Arial" w:hAnsi="Arial"/>
          <w:sz w:val="22"/>
        </w:rPr>
        <w:t>• Try Again → Return to login screen</w:t>
      </w:r>
    </w:p>
    <w:p>
      <w:r>
        <w:rPr>
          <w:rFonts w:ascii="Arial" w:hAnsi="Arial"/>
          <w:sz w:val="22"/>
        </w:rPr>
        <w:t>• Cancel → Return to welcome screen</w:t>
      </w:r>
    </w:p>
    <w:p>
      <w:r>
        <w:br w:type="page"/>
      </w:r>
    </w:p>
    <w:p>
      <w:pPr>
        <w:pStyle w:val="Heading2"/>
      </w:pPr>
      <w:r>
        <w:t>8.3 Responsive Breakpoints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Device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Width Range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UI Adjustments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Tablet (Portrait)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768px - 1024px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Scale buttons to 80%, reduce padding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Tablet (Landscape)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1024px - 1366px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size (default)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Desktop Touch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1366px+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Max-width 1200px, centered</w:t>
            </w:r>
          </w:p>
        </w:tc>
      </w:tr>
    </w:tbl>
    <w:p>
      <w:pPr>
        <w:pStyle w:val="Heading2"/>
      </w:pPr>
      <w:r>
        <w:t>8.4 Accessibility</w:t>
      </w:r>
    </w:p>
    <w:p>
      <w:r>
        <w:rPr>
          <w:rFonts w:ascii="Arial" w:hAnsi="Arial"/>
          <w:sz w:val="22"/>
        </w:rPr>
        <w:t>• Color contrast ratio ≥ 4.5:1 (WCAG AA)</w:t>
      </w:r>
    </w:p>
    <w:p>
      <w:r>
        <w:rPr>
          <w:rFonts w:ascii="Arial" w:hAnsi="Arial"/>
          <w:sz w:val="22"/>
        </w:rPr>
        <w:t>• Font size minimum 16px (body text), 28px+ (buttons)</w:t>
      </w:r>
    </w:p>
    <w:p>
      <w:r>
        <w:rPr>
          <w:rFonts w:ascii="Arial" w:hAnsi="Arial"/>
          <w:sz w:val="22"/>
        </w:rPr>
        <w:t>• Touch targets minimum 44px × 44px (WCAG AAA)</w:t>
      </w:r>
    </w:p>
    <w:p>
      <w:r>
        <w:rPr>
          <w:rFonts w:ascii="Arial" w:hAnsi="Arial"/>
          <w:sz w:val="22"/>
        </w:rPr>
        <w:t>• Screen reader support (aria-labels)</w:t>
      </w:r>
    </w:p>
    <w:p>
      <w:r>
        <w:rPr>
          <w:rFonts w:ascii="Arial" w:hAnsi="Arial"/>
          <w:sz w:val="22"/>
        </w:rPr>
        <w:t>• Focus indicators for keyboard navigation (fallback)</w:t>
      </w:r>
    </w:p>
    <w:p>
      <w:r>
        <w:br w:type="page"/>
      </w:r>
    </w:p>
    <w:p>
      <w:pPr>
        <w:pStyle w:val="Heading1"/>
      </w:pPr>
      <w:r>
        <w:t>9. Security &amp; Compliance</w:t>
      </w:r>
    </w:p>
    <w:p>
      <w:pPr>
        <w:pStyle w:val="Heading2"/>
      </w:pPr>
      <w:r>
        <w:t>9.1 Authentication &amp; Authorization</w:t>
      </w:r>
    </w:p>
    <w:p>
      <w:r>
        <w:rPr>
          <w:rFonts w:ascii="Arial" w:hAnsi="Arial"/>
          <w:b/>
          <w:sz w:val="22"/>
        </w:rPr>
        <w:t>KIOSK SECURITY:</w:t>
      </w:r>
    </w:p>
    <w:p>
      <w:r>
        <w:rPr>
          <w:rFonts w:ascii="Arial" w:hAnsi="Arial"/>
          <w:sz w:val="22"/>
        </w:rPr>
        <w:t>• Kiosk endpoints protected by pre-shared secret key (X-Kiosk-Secret header)</w:t>
      </w:r>
    </w:p>
    <w:p>
      <w:r>
        <w:rPr>
          <w:rFonts w:ascii="Arial" w:hAnsi="Arial"/>
          <w:sz w:val="22"/>
        </w:rPr>
        <w:t>• Secret key rotated quarterly</w:t>
      </w:r>
    </w:p>
    <w:p>
      <w:r>
        <w:rPr>
          <w:rFonts w:ascii="Arial" w:hAnsi="Arial"/>
          <w:sz w:val="22"/>
        </w:rPr>
        <w:t>• IP whitelist: Only kiosk device IPs allowed (firewall rule)</w:t>
      </w:r>
    </w:p>
    <w:p>
      <w:r>
        <w:rPr>
          <w:rFonts w:ascii="Arial" w:hAnsi="Arial"/>
          <w:sz w:val="22"/>
        </w:rPr>
        <w:t>• No session persistence: stateless authentication</w:t>
      </w:r>
    </w:p>
    <w:p>
      <w:r>
        <w:rPr>
          <w:rFonts w:ascii="Arial" w:hAnsi="Arial"/>
          <w:sz w:val="22"/>
        </w:rPr>
        <w:t>• Student PINs hashed with bcrypt (cost factor 12)</w:t>
      </w:r>
    </w:p>
    <w:p>
      <w:r>
        <w:rPr>
          <w:rFonts w:ascii="Arial" w:hAnsi="Arial"/>
          <w:b/>
          <w:sz w:val="22"/>
        </w:rPr>
        <w:t>ADMIN PORTAL SECURITY:</w:t>
      </w:r>
    </w:p>
    <w:p>
      <w:r>
        <w:rPr>
          <w:rFonts w:ascii="Arial" w:hAnsi="Arial"/>
          <w:sz w:val="22"/>
        </w:rPr>
        <w:t>• JWT-based authentication (RS256 algorithm)</w:t>
      </w:r>
    </w:p>
    <w:p>
      <w:r>
        <w:rPr>
          <w:rFonts w:ascii="Arial" w:hAnsi="Arial"/>
          <w:sz w:val="22"/>
        </w:rPr>
        <w:t>• Token expiry: 1 hour (access token), 7 days (refresh token)</w:t>
      </w:r>
    </w:p>
    <w:p>
      <w:r>
        <w:rPr>
          <w:rFonts w:ascii="Arial" w:hAnsi="Arial"/>
          <w:sz w:val="22"/>
        </w:rPr>
        <w:t>• Role-based access control (RBAC)</w:t>
      </w:r>
    </w:p>
    <w:p>
      <w:r>
        <w:rPr>
          <w:rFonts w:ascii="Arial" w:hAnsi="Arial"/>
          <w:sz w:val="22"/>
        </w:rPr>
        <w:t>• Password policy: Minimum 12 characters, mixed case, numbers, symbols</w:t>
      </w:r>
    </w:p>
    <w:p>
      <w:r>
        <w:rPr>
          <w:rFonts w:ascii="Arial" w:hAnsi="Arial"/>
          <w:sz w:val="22"/>
        </w:rPr>
        <w:t>• Two-factor authentication (2FA) required for admin role</w:t>
      </w:r>
    </w:p>
    <w:p>
      <w:r>
        <w:rPr>
          <w:rFonts w:ascii="Arial" w:hAnsi="Arial"/>
          <w:sz w:val="22"/>
        </w:rPr>
        <w:t>• Session tracking: Max 5 concurrent sessions per user</w:t>
      </w:r>
    </w:p>
    <w:p>
      <w:r>
        <w:rPr>
          <w:rFonts w:ascii="Arial" w:hAnsi="Arial"/>
          <w:b/>
          <w:sz w:val="22"/>
        </w:rPr>
        <w:t>API SECURITY:</w:t>
      </w:r>
    </w:p>
    <w:p>
      <w:r>
        <w:rPr>
          <w:rFonts w:ascii="Arial" w:hAnsi="Arial"/>
          <w:sz w:val="22"/>
        </w:rPr>
        <w:t>• Rate limiting: 100 requests/minute per IP (kiosk), 1000/hour (admin)</w:t>
      </w:r>
    </w:p>
    <w:p>
      <w:r>
        <w:rPr>
          <w:rFonts w:ascii="Arial" w:hAnsi="Arial"/>
          <w:sz w:val="22"/>
        </w:rPr>
        <w:t>• CORS policy: Whitelist specific domains only</w:t>
      </w:r>
    </w:p>
    <w:p>
      <w:r>
        <w:rPr>
          <w:rFonts w:ascii="Arial" w:hAnsi="Arial"/>
          <w:sz w:val="22"/>
        </w:rPr>
        <w:t>• HTTPS only (TLS 1.3)</w:t>
      </w:r>
    </w:p>
    <w:p>
      <w:r>
        <w:rPr>
          <w:rFonts w:ascii="Arial" w:hAnsi="Arial"/>
          <w:sz w:val="22"/>
        </w:rPr>
        <w:t>• Request validation: All inputs sanitized and validated</w:t>
      </w:r>
    </w:p>
    <w:p>
      <w:r>
        <w:rPr>
          <w:rFonts w:ascii="Arial" w:hAnsi="Arial"/>
          <w:sz w:val="22"/>
        </w:rPr>
        <w:t>• SQL injection prevention: Parameterized queries (Prisma ORM)</w:t>
      </w:r>
    </w:p>
    <w:p>
      <w:r>
        <w:br w:type="page"/>
      </w:r>
    </w:p>
    <w:p>
      <w:pPr>
        <w:pStyle w:val="Heading2"/>
      </w:pPr>
      <w:r>
        <w:t>9.2 Data Protection</w:t>
      </w:r>
    </w:p>
    <w:p>
      <w:r>
        <w:rPr>
          <w:rFonts w:ascii="Arial" w:hAnsi="Arial"/>
          <w:b/>
          <w:sz w:val="22"/>
        </w:rPr>
        <w:t>ENCRYPTION:</w:t>
      </w:r>
    </w:p>
    <w:p>
      <w:r>
        <w:rPr>
          <w:rFonts w:ascii="Arial" w:hAnsi="Arial"/>
          <w:sz w:val="22"/>
        </w:rPr>
        <w:t>• Data at rest: PostgreSQL encryption (AES-256)</w:t>
      </w:r>
    </w:p>
    <w:p>
      <w:r>
        <w:rPr>
          <w:rFonts w:ascii="Arial" w:hAnsi="Arial"/>
          <w:sz w:val="22"/>
        </w:rPr>
        <w:t>• Data in transit: TLS 1.3</w:t>
      </w:r>
    </w:p>
    <w:p>
      <w:r>
        <w:rPr>
          <w:rFonts w:ascii="Arial" w:hAnsi="Arial"/>
          <w:sz w:val="22"/>
        </w:rPr>
        <w:t>• PINs: Bcrypt hashed (never stored plain text)</w:t>
      </w:r>
    </w:p>
    <w:p>
      <w:r>
        <w:rPr>
          <w:rFonts w:ascii="Arial" w:hAnsi="Arial"/>
          <w:sz w:val="22"/>
        </w:rPr>
        <w:t>• Telegram tokens: Encrypted in database</w:t>
      </w:r>
    </w:p>
    <w:p>
      <w:r>
        <w:rPr>
          <w:rFonts w:ascii="Arial" w:hAnsi="Arial"/>
          <w:sz w:val="22"/>
        </w:rPr>
        <w:t>• Backup encryption: AES-256</w:t>
      </w:r>
    </w:p>
    <w:p>
      <w:r>
        <w:rPr>
          <w:rFonts w:ascii="Arial" w:hAnsi="Arial"/>
          <w:b/>
          <w:sz w:val="22"/>
        </w:rPr>
        <w:t>PRIVACY:</w:t>
      </w:r>
    </w:p>
    <w:p>
      <w:r>
        <w:rPr>
          <w:rFonts w:ascii="Arial" w:hAnsi="Arial"/>
          <w:sz w:val="22"/>
        </w:rPr>
        <w:t>• Parent consent required for Telegram notifications</w:t>
      </w:r>
    </w:p>
    <w:p>
      <w:r>
        <w:rPr>
          <w:rFonts w:ascii="Arial" w:hAnsi="Arial"/>
          <w:sz w:val="22"/>
        </w:rPr>
        <w:t>• Data retention: 2 years (configurable)</w:t>
      </w:r>
    </w:p>
    <w:p>
      <w:r>
        <w:rPr>
          <w:rFonts w:ascii="Arial" w:hAnsi="Arial"/>
          <w:sz w:val="22"/>
        </w:rPr>
        <w:t>• Right to deletion: Parents can request data removal</w:t>
      </w:r>
    </w:p>
    <w:p>
      <w:r>
        <w:rPr>
          <w:rFonts w:ascii="Arial" w:hAnsi="Arial"/>
          <w:sz w:val="22"/>
        </w:rPr>
        <w:t>• Data export: Parents can request attendance history</w:t>
      </w:r>
    </w:p>
    <w:p>
      <w:r>
        <w:rPr>
          <w:rFonts w:ascii="Arial" w:hAnsi="Arial"/>
          <w:sz w:val="22"/>
        </w:rPr>
        <w:t>• No third-party tracking in kiosk UI</w:t>
      </w:r>
    </w:p>
    <w:p>
      <w:r>
        <w:rPr>
          <w:rFonts w:ascii="Arial" w:hAnsi="Arial"/>
          <w:b/>
          <w:sz w:val="22"/>
        </w:rPr>
        <w:t>AUDIT TRAIL:</w:t>
      </w:r>
    </w:p>
    <w:p>
      <w:r>
        <w:rPr>
          <w:rFonts w:ascii="Arial" w:hAnsi="Arial"/>
          <w:sz w:val="22"/>
        </w:rPr>
        <w:t>• All student data changes logged</w:t>
      </w:r>
    </w:p>
    <w:p>
      <w:r>
        <w:rPr>
          <w:rFonts w:ascii="Arial" w:hAnsi="Arial"/>
          <w:sz w:val="22"/>
        </w:rPr>
        <w:t>• All admin actions logged</w:t>
      </w:r>
    </w:p>
    <w:p>
      <w:r>
        <w:rPr>
          <w:rFonts w:ascii="Arial" w:hAnsi="Arial"/>
          <w:sz w:val="22"/>
        </w:rPr>
        <w:t>• All failed login attempts logged</w:t>
      </w:r>
    </w:p>
    <w:p>
      <w:r>
        <w:rPr>
          <w:rFonts w:ascii="Arial" w:hAnsi="Arial"/>
          <w:sz w:val="22"/>
        </w:rPr>
        <w:t>• Logs retained for 7 years (compliance)</w:t>
      </w:r>
    </w:p>
    <w:p>
      <w:r>
        <w:rPr>
          <w:rFonts w:ascii="Arial" w:hAnsi="Arial"/>
          <w:sz w:val="22"/>
        </w:rPr>
        <w:t>• Logs immutable (append-only)</w:t>
      </w:r>
    </w:p>
    <w:p>
      <w:r>
        <w:br w:type="page"/>
      </w:r>
    </w:p>
    <w:p>
      <w:pPr>
        <w:pStyle w:val="Heading2"/>
      </w:pPr>
      <w:r>
        <w:t>9.3 Brute Force Protection</w:t>
      </w:r>
    </w:p>
    <w:p>
      <w:r>
        <w:rPr>
          <w:rFonts w:ascii="Arial" w:hAnsi="Arial"/>
          <w:b/>
          <w:sz w:val="22"/>
        </w:rPr>
        <w:t>PIN ENTRY RATE LIMITING: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// Rate limit strategy</w:t>
        <w:br/>
        <w:t>Student level:</w:t>
        <w:br/>
        <w:t>- Max 5 failed attempts per 15 minutes</w:t>
        <w:br/>
        <w:t>- After 5 failures: Lock account for 15 minutes</w:t>
        <w:br/>
        <w:t>- After 10 failures in 1 hour: Lock account, notify admin</w:t>
        <w:br/>
        <w:br/>
        <w:t>IP level (kiosk):</w:t>
        <w:br/>
        <w:t>- Max 20 failed attempts per 15 minutes</w:t>
        <w:br/>
        <w:t>- After 20 failures: Block kiosk IP for 30 minutes</w:t>
        <w:br/>
        <w:br/>
        <w:t>Implementation:</w:t>
        <w:br/>
        <w:t>- Use Redis for fast rate limit counters</w:t>
        <w:br/>
        <w:t>- Key pattern: rate_limit:pin:{student_id}</w:t>
        <w:br/>
        <w:t>- TTL: 15 minutes (auto-expire)</w:t>
      </w:r>
    </w:p>
    <w:p>
      <w:pPr>
        <w:pStyle w:val="Heading2"/>
      </w:pPr>
      <w:r>
        <w:t>9.4 Network Security</w:t>
      </w:r>
    </w:p>
    <w:p>
      <w:r>
        <w:rPr>
          <w:rFonts w:ascii="Arial" w:hAnsi="Arial"/>
          <w:sz w:val="22"/>
        </w:rPr>
        <w:t>• Kiosk on isolated VLAN (no internet access except API server)</w:t>
      </w:r>
    </w:p>
    <w:p>
      <w:r>
        <w:rPr>
          <w:rFonts w:ascii="Arial" w:hAnsi="Arial"/>
          <w:sz w:val="22"/>
        </w:rPr>
        <w:t>• Backend API behind reverse proxy (Nginx)</w:t>
      </w:r>
    </w:p>
    <w:p>
      <w:r>
        <w:rPr>
          <w:rFonts w:ascii="Arial" w:hAnsi="Arial"/>
          <w:sz w:val="22"/>
        </w:rPr>
        <w:t>• Firewall rules: Drop all except specific ports (443, 5432)</w:t>
      </w:r>
    </w:p>
    <w:p>
      <w:r>
        <w:rPr>
          <w:rFonts w:ascii="Arial" w:hAnsi="Arial"/>
          <w:sz w:val="22"/>
        </w:rPr>
        <w:t>• DDoS protection: Cloudflare or AWS Shield</w:t>
      </w:r>
    </w:p>
    <w:p>
      <w:r>
        <w:rPr>
          <w:rFonts w:ascii="Arial" w:hAnsi="Arial"/>
          <w:sz w:val="22"/>
        </w:rPr>
        <w:t>• VPN required for remote admin access</w:t>
      </w:r>
    </w:p>
    <w:p>
      <w:r>
        <w:br w:type="page"/>
      </w:r>
    </w:p>
    <w:p>
      <w:pPr>
        <w:pStyle w:val="Heading1"/>
      </w:pPr>
      <w:r>
        <w:t>10. Implementation Guide</w:t>
      </w:r>
    </w:p>
    <w:p>
      <w:pPr>
        <w:pStyle w:val="Heading2"/>
      </w:pPr>
      <w:r>
        <w:t>10.1 Technology Stack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NestJS (Node.js + TypeScript)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v10+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v15+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Prisma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v5+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 (React)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v14+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Library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 + shadcn/ui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Job Queue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BullMQ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v4+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Cache/Queue 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v7+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Telegram Bot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(jsonwebtoken)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v9+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 Hashing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v5+</w:t>
            </w:r>
          </w:p>
        </w:tc>
      </w:tr>
    </w:tbl>
    <w:p>
      <w:pPr>
        <w:pStyle w:val="Heading2"/>
      </w:pPr>
      <w:r>
        <w:t>10.2 Project Structure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project-root/</w:t>
        <w:br/>
        <w:t>├── backend/                  # NestJS API</w:t>
        <w:br/>
        <w:t>│   ├── src/</w:t>
        <w:br/>
        <w:t>│   │   ├── modules/</w:t>
        <w:br/>
        <w:t>│   │   │   ├── auth/        # Authentication</w:t>
        <w:br/>
        <w:t>│   │   │   ├── students/    # Student management</w:t>
        <w:br/>
        <w:t>│   │   │   ├── attendance/  # Attendance logic</w:t>
        <w:br/>
        <w:t>│   │   │   ├── telegram/    # Telegram integration</w:t>
        <w:br/>
        <w:t>│   │   │   ├── kiosk/       # Kiosk endpoints</w:t>
        <w:br/>
        <w:t>│   │   │   └── admin/       # Admin endpoints</w:t>
        <w:br/>
        <w:t>│   │   ├── common/          # Shared utilities</w:t>
        <w:br/>
        <w:t>│   │   ├── config/          # Configuration</w:t>
        <w:br/>
        <w:t>│   │   ├── database/        # Prisma schema</w:t>
        <w:br/>
        <w:t>│   │   └── main.ts</w:t>
        <w:br/>
        <w:t>│   ├── prisma/</w:t>
        <w:br/>
        <w:t>│   │   └── schema.prisma</w:t>
        <w:br/>
        <w:t>│   ├── package.json</w:t>
        <w:br/>
        <w:t>│   └── .env</w:t>
        <w:br/>
        <w:t>│</w:t>
        <w:br/>
        <w:t>├── frontend/                # Next.js apps</w:t>
        <w:br/>
        <w:t>│   ├── kiosk/              # Kiosk UI</w:t>
        <w:br/>
        <w:t>│   │   ├── app/</w:t>
        <w:br/>
        <w:t>│   │   ├── components/</w:t>
        <w:br/>
        <w:t>│   │   ├── lib/</w:t>
        <w:br/>
        <w:t>│   │   └── package.json</w:t>
        <w:br/>
        <w:t>│   └── admin/              # Admin portal</w:t>
        <w:br/>
        <w:t>│       ├── app/</w:t>
        <w:br/>
        <w:t>│       ├── components/</w:t>
        <w:br/>
        <w:t>│       ├── lib/</w:t>
        <w:br/>
        <w:t>│       └── package.json</w:t>
        <w:br/>
        <w:t>│</w:t>
        <w:br/>
        <w:t>├── docker/                 # Docker configs</w:t>
        <w:br/>
        <w:t>│   ├── docker-compose.yml</w:t>
        <w:br/>
        <w:t>│   ├── Dockerfile.backend</w:t>
        <w:br/>
        <w:t>│   └── Dockerfile.frontend</w:t>
        <w:br/>
        <w:t>│</w:t>
        <w:br/>
        <w:t>└── docs/                   # Documentation</w:t>
        <w:br/>
        <w:t xml:space="preserve">    ├── API.md</w:t>
        <w:br/>
        <w:t xml:space="preserve">    ├── DEPLOYMENT.md</w:t>
        <w:br/>
        <w:t xml:space="preserve">    └── USER_GUIDE.md</w:t>
      </w:r>
    </w:p>
    <w:p>
      <w:r>
        <w:br w:type="page"/>
      </w:r>
    </w:p>
    <w:p>
      <w:pPr>
        <w:pStyle w:val="Heading2"/>
      </w:pPr>
      <w:r>
        <w:t>10.3 Database Setup</w:t>
      </w:r>
    </w:p>
    <w:p>
      <w:r>
        <w:rPr>
          <w:rFonts w:ascii="Arial" w:hAnsi="Arial"/>
          <w:sz w:val="22"/>
        </w:rPr>
        <w:t>Prisma Schema Example: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// prisma/schema.prisma</w:t>
        <w:br/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model Tenant {</w:t>
        <w:br/>
        <w:t xml:space="preserve">  id        String   @id @default(uuid()) @db.Uuid</w:t>
        <w:br/>
        <w:t xml:space="preserve">  name      String   @db.VarChar(255)</w:t>
        <w:br/>
        <w:t xml:space="preserve">  subdomain String?  @unique @db.VarChar(100)</w:t>
        <w:br/>
        <w:t xml:space="preserve">  status    String   @default("active") @db.VarChar(20)</w:t>
        <w:br/>
        <w:t xml:space="preserve">  settings  Json     @default("{}")</w:t>
        <w:br/>
        <w:t xml:space="preserve">  createdAt DateTime @default(now()) @map("created_at")</w:t>
        <w:br/>
        <w:t xml:space="preserve">  updatedAt DateTime @updatedAt @map("updated_at")</w:t>
        <w:br/>
        <w:br/>
        <w:t xml:space="preserve">  branches  Branch[]</w:t>
        <w:br/>
        <w:t xml:space="preserve">  students  Student[]</w:t>
        <w:br/>
        <w:t xml:space="preserve">  parents   Parent[]</w:t>
        <w:br/>
        <w:t xml:space="preserve">  </w:t>
        <w:br/>
        <w:t xml:space="preserve">  @@map("tenants")</w:t>
        <w:br/>
        <w:t>}</w:t>
        <w:br/>
        <w:br/>
        <w:t>model Student {</w:t>
        <w:br/>
        <w:t xml:space="preserve">  id          String   @id @default(uuid()) @db.Uuid</w:t>
        <w:br/>
        <w:t xml:space="preserve">  tenantId    String   @map("tenant_id") @db.Uuid</w:t>
        <w:br/>
        <w:t xml:space="preserve">  branchId    String   @map("branch_id") @db.Uuid</w:t>
        <w:br/>
        <w:t xml:space="preserve">  studentCode String   @map("student_code") @db.VarChar(50)</w:t>
        <w:br/>
        <w:t xml:space="preserve">  fullName    String   @map("full_name") @db.VarChar(255)</w:t>
        <w:br/>
        <w:t xml:space="preserve">  pinHash     String   @map("pin_hash") @db.VarChar(255)</w:t>
        <w:br/>
        <w:t xml:space="preserve">  status      String   @default("active") @db.VarChar(20)</w:t>
        <w:br/>
        <w:t xml:space="preserve">  createdAt   DateTime @default(now()) @map("created_at")</w:t>
        <w:br/>
        <w:t xml:space="preserve">  updatedAt   DateTime @updatedAt @map("updated_at")</w:t>
        <w:br/>
        <w:br/>
        <w:t xml:space="preserve">  tenant       Tenant             @relation(fields: [tenantId], references: [id])</w:t>
        <w:br/>
        <w:t xml:space="preserve">  branch       Branch             @relation(fields: [branchId], references: [id])</w:t>
        <w:br/>
        <w:t xml:space="preserve">  attendance   AttendanceSession[]</w:t>
        <w:br/>
        <w:t xml:space="preserve">  parents      StudentParent[]</w:t>
        <w:br/>
        <w:t xml:space="preserve">  </w:t>
        <w:br/>
        <w:t xml:space="preserve">  @@unique([tenantId, studentCode])</w:t>
        <w:br/>
        <w:t xml:space="preserve">  @@map("students")</w:t>
        <w:br/>
        <w:t>}</w:t>
        <w:br/>
        <w:br/>
        <w:t>// ... other models</w:t>
      </w:r>
    </w:p>
    <w:p>
      <w:r>
        <w:br w:type="page"/>
      </w:r>
    </w:p>
    <w:p>
      <w:pPr>
        <w:pStyle w:val="Heading2"/>
      </w:pPr>
      <w:r>
        <w:t>10.4 Environment Variables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# Backend .env</w:t>
        <w:br/>
        <w:t>DATABASE_URL="postgresql://user:pass@localhost:5432/attendance_db"</w:t>
        <w:br/>
        <w:t>REDIS_URL="redis://localhost:6379"</w:t>
        <w:br/>
        <w:t>JWT_SECRET="your-jwt-secret-here-min-32-chars"</w:t>
        <w:br/>
        <w:t>JWT_EXPIRES_IN="1h"</w:t>
        <w:br/>
        <w:t>KIOSK_SECRET_KEY="your-kiosk-secret-key-here"</w:t>
        <w:br/>
        <w:t>TELEGRAM_BOT_TOKEN="123456:ABC-DEF1234ghIkl-zyx57W2v1u123ew11"</w:t>
        <w:br/>
        <w:t>TELEGRAM_WEBHOOK_SECRET="your-webhook-secret-here"</w:t>
        <w:br/>
        <w:t>PORT=3000</w:t>
        <w:br/>
        <w:t>NODE_ENV=production</w:t>
        <w:br/>
        <w:br/>
        <w:t># Optional</w:t>
        <w:br/>
        <w:t>SENTRY_DSN="https://xxx@sentry.io/xxx"  # Error tracking</w:t>
        <w:br/>
        <w:t>LOG_LEVEL="info"</w:t>
      </w:r>
    </w:p>
    <w:p>
      <w:pPr>
        <w:pStyle w:val="Heading2"/>
      </w:pPr>
      <w:r>
        <w:t>10.5 Deployment Steps</w:t>
      </w:r>
    </w:p>
    <w:p>
      <w:r>
        <w:rPr>
          <w:rFonts w:ascii="Arial" w:hAnsi="Arial"/>
          <w:b/>
          <w:sz w:val="22"/>
        </w:rPr>
        <w:t>1. SETUP DATABASE:</w:t>
      </w:r>
    </w:p>
    <w:p>
      <w:r>
        <w:rPr>
          <w:rFonts w:ascii="Arial" w:hAnsi="Arial"/>
          <w:sz w:val="22"/>
        </w:rPr>
        <w:t xml:space="preserve">   • Create PostgreSQL database</w:t>
      </w:r>
    </w:p>
    <w:p>
      <w:r>
        <w:rPr>
          <w:rFonts w:ascii="Arial" w:hAnsi="Arial"/>
          <w:sz w:val="22"/>
        </w:rPr>
        <w:t xml:space="preserve">   • Run migrations: npx prisma migrate deploy</w:t>
      </w:r>
    </w:p>
    <w:p>
      <w:r>
        <w:rPr>
          <w:rFonts w:ascii="Arial" w:hAnsi="Arial"/>
          <w:sz w:val="22"/>
        </w:rPr>
        <w:t xml:space="preserve">   • Seed initial data: npm run seed</w:t>
      </w:r>
    </w:p>
    <w:p>
      <w:r>
        <w:rPr>
          <w:rFonts w:ascii="Arial" w:hAnsi="Arial"/>
          <w:b/>
          <w:sz w:val="22"/>
        </w:rPr>
        <w:t>2. SETUP REDIS:</w:t>
      </w:r>
    </w:p>
    <w:p>
      <w:r>
        <w:rPr>
          <w:rFonts w:ascii="Arial" w:hAnsi="Arial"/>
          <w:sz w:val="22"/>
        </w:rPr>
        <w:t xml:space="preserve">   • Install Redis server</w:t>
      </w:r>
    </w:p>
    <w:p>
      <w:r>
        <w:rPr>
          <w:rFonts w:ascii="Arial" w:hAnsi="Arial"/>
          <w:sz w:val="22"/>
        </w:rPr>
        <w:t xml:space="preserve">   • Configure persistence (AOF)</w:t>
      </w:r>
    </w:p>
    <w:p>
      <w:r>
        <w:rPr>
          <w:rFonts w:ascii="Arial" w:hAnsi="Arial"/>
          <w:sz w:val="22"/>
        </w:rPr>
        <w:t xml:space="preserve">   • Set max memory policy: allkeys-lru</w:t>
      </w:r>
    </w:p>
    <w:p>
      <w:r>
        <w:rPr>
          <w:rFonts w:ascii="Arial" w:hAnsi="Arial"/>
          <w:b/>
          <w:sz w:val="22"/>
        </w:rPr>
        <w:t>3. DEPLOY BACKEND:</w:t>
      </w:r>
    </w:p>
    <w:p>
      <w:r>
        <w:rPr>
          <w:rFonts w:ascii="Arial" w:hAnsi="Arial"/>
          <w:sz w:val="22"/>
        </w:rPr>
        <w:t xml:space="preserve">   • Build: npm run build</w:t>
      </w:r>
    </w:p>
    <w:p>
      <w:r>
        <w:rPr>
          <w:rFonts w:ascii="Arial" w:hAnsi="Arial"/>
          <w:sz w:val="22"/>
        </w:rPr>
        <w:t xml:space="preserve">   • Run: npm run start:prod</w:t>
      </w:r>
    </w:p>
    <w:p>
      <w:r>
        <w:rPr>
          <w:rFonts w:ascii="Arial" w:hAnsi="Arial"/>
          <w:sz w:val="22"/>
        </w:rPr>
        <w:t xml:space="preserve">   • Use PM2 for process management</w:t>
      </w:r>
    </w:p>
    <w:p>
      <w:r>
        <w:rPr>
          <w:rFonts w:ascii="Arial" w:hAnsi="Arial"/>
          <w:b/>
          <w:sz w:val="22"/>
        </w:rPr>
        <w:t>4. SETUP TELEGRAM BOT:</w:t>
      </w:r>
    </w:p>
    <w:p>
      <w:r>
        <w:rPr>
          <w:rFonts w:ascii="Arial" w:hAnsi="Arial"/>
          <w:sz w:val="22"/>
        </w:rPr>
        <w:t xml:space="preserve">   • Create bot via @BotFather</w:t>
      </w:r>
    </w:p>
    <w:p>
      <w:r>
        <w:rPr>
          <w:rFonts w:ascii="Arial" w:hAnsi="Arial"/>
          <w:sz w:val="22"/>
        </w:rPr>
        <w:t xml:space="preserve">   • Set webhook: POST to /setWebhook</w:t>
      </w:r>
    </w:p>
    <w:p>
      <w:r>
        <w:rPr>
          <w:rFonts w:ascii="Arial" w:hAnsi="Arial"/>
          <w:sz w:val="22"/>
        </w:rPr>
        <w:t xml:space="preserve">   • Test connection: /getWebhookInfo</w:t>
      </w:r>
    </w:p>
    <w:p>
      <w:r>
        <w:rPr>
          <w:rFonts w:ascii="Arial" w:hAnsi="Arial"/>
          <w:b/>
          <w:sz w:val="22"/>
        </w:rPr>
        <w:t>5. DEPLOY FRONTEND:</w:t>
      </w:r>
    </w:p>
    <w:p>
      <w:r>
        <w:rPr>
          <w:rFonts w:ascii="Arial" w:hAnsi="Arial"/>
          <w:sz w:val="22"/>
        </w:rPr>
        <w:t xml:space="preserve">   • Build kiosk: npm run build</w:t>
      </w:r>
    </w:p>
    <w:p>
      <w:r>
        <w:rPr>
          <w:rFonts w:ascii="Arial" w:hAnsi="Arial"/>
          <w:sz w:val="22"/>
        </w:rPr>
        <w:t xml:space="preserve">   • Build admin: npm run build</w:t>
      </w:r>
    </w:p>
    <w:p>
      <w:r>
        <w:rPr>
          <w:rFonts w:ascii="Arial" w:hAnsi="Arial"/>
          <w:sz w:val="22"/>
        </w:rPr>
        <w:t xml:space="preserve">   • Serve via Nginx or Vercel</w:t>
      </w:r>
    </w:p>
    <w:p>
      <w:r>
        <w:rPr>
          <w:rFonts w:ascii="Arial" w:hAnsi="Arial"/>
          <w:b/>
          <w:sz w:val="22"/>
        </w:rPr>
        <w:t>6. CONFIGURE KIOSK DEVICE:</w:t>
      </w:r>
    </w:p>
    <w:p>
      <w:r>
        <w:rPr>
          <w:rFonts w:ascii="Arial" w:hAnsi="Arial"/>
          <w:sz w:val="22"/>
        </w:rPr>
        <w:t xml:space="preserve">   • Set browser to kiosk mode (F11)</w:t>
      </w:r>
    </w:p>
    <w:p>
      <w:r>
        <w:rPr>
          <w:rFonts w:ascii="Arial" w:hAnsi="Arial"/>
          <w:sz w:val="22"/>
        </w:rPr>
        <w:t xml:space="preserve">   • Disable screen timeout</w:t>
      </w:r>
    </w:p>
    <w:p>
      <w:r>
        <w:rPr>
          <w:rFonts w:ascii="Arial" w:hAnsi="Arial"/>
          <w:sz w:val="22"/>
        </w:rPr>
        <w:t xml:space="preserve">   • Set homepage to kiosk URL</w:t>
      </w:r>
    </w:p>
    <w:p>
      <w:r>
        <w:rPr>
          <w:rFonts w:ascii="Arial" w:hAnsi="Arial"/>
          <w:sz w:val="22"/>
        </w:rPr>
        <w:t xml:space="preserve">   • Configure auto-restart on crash</w:t>
      </w:r>
    </w:p>
    <w:p>
      <w:r>
        <w:br w:type="page"/>
      </w:r>
    </w:p>
    <w:p>
      <w:pPr>
        <w:pStyle w:val="Heading1"/>
      </w:pPr>
      <w:r>
        <w:t>11. Edge Cases &amp; Business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Edge Case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System Behavior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User Message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Implementation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 checks in twice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 2nd check-in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 error: "Already checked in at [time]"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for open session in DB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 checks out without check-in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 checkout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 error: "No active check-in found"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open session exists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Checkout immediately after checkin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 if &lt; 5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 error: "Must stay at least 5 minutes"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 validation in API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 forgets PIN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reset 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Display help text: "Contact reception"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portal reset function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Network failure during check-in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Retry + show 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 error: "Network issue, try again"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Exponential backoff retry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Telegram send fails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Retry 3 times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 failure, alert 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BullMQ retry strategy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Parent blocks bot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 chat_id as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notified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Handle Telegram error 403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Duplicate Student 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Prevent at creation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 error: "ID already exists"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constraint in DB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Invalid PIN format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Validate before hash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 error: "PIN must be 4-6 digits"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Frontend + backend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Missing checkout EOD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Auto-close at 11PM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auto-checkout notification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Cron job runs nightly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Kiosk offline 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supported in MVP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Show: "System offline, contact staff"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Future: local storage + sync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Multiple parents for one student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to 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parents receive notifications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student_parents junction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Parent with no Telegram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Skip notification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"No Telegram connected"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telegram_chat_id NOT NULL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Rate limit exceeded (PIN)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Lock for 15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Show: "Too many attempts, locked"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 counter + TTL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Concurrent check-in attempts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First wins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Second attempt sees "Already checked in"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 unique constraint prevents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 inactive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 all operations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Show: "Account inactive"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 = "active"</w:t>
            </w:r>
          </w:p>
        </w:tc>
      </w:tr>
    </w:tbl>
    <w:p>
      <w:r>
        <w:br w:type="page"/>
      </w:r>
    </w:p>
    <w:p>
      <w:pPr>
        <w:pStyle w:val="Heading2"/>
      </w:pPr>
      <w:r>
        <w:t>11.1 Business Rules Enforcement</w:t>
      </w:r>
    </w:p>
    <w:p>
      <w:r>
        <w:rPr>
          <w:rFonts w:ascii="Arial" w:hAnsi="Arial"/>
          <w:b/>
          <w:sz w:val="22"/>
        </w:rPr>
        <w:t>RULE 1: One Active Session Per Student</w:t>
      </w:r>
    </w:p>
    <w:p>
      <w:r>
        <w:rPr>
          <w:rFonts w:ascii="Arial" w:hAnsi="Arial"/>
          <w:sz w:val="22"/>
        </w:rPr>
        <w:t>Implementation: Partial unique index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 xml:space="preserve">CREATE UNIQUE INDEX uq_student_open_session </w:t>
        <w:br/>
        <w:t xml:space="preserve">  ON attendance_sessions(tenant_id, student_id) </w:t>
        <w:br/>
        <w:t xml:space="preserve">  WHERE checkout_time IS NULL;</w:t>
      </w:r>
    </w:p>
    <w:p>
      <w:r>
        <w:rPr>
          <w:rFonts w:ascii="Arial" w:hAnsi="Arial"/>
          <w:b/>
          <w:sz w:val="22"/>
        </w:rPr>
        <w:t>RULE 2: Minimum Stay Duration (5 minutes)</w:t>
      </w:r>
    </w:p>
    <w:p>
      <w:r>
        <w:rPr>
          <w:rFonts w:ascii="Arial" w:hAnsi="Arial"/>
          <w:sz w:val="22"/>
        </w:rPr>
        <w:t>Implementation: Application logic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const checkinTime = attendance.checkin_time;</w:t>
        <w:br/>
        <w:t>const now = new Date();</w:t>
        <w:br/>
        <w:t>const diffMinutes = (now - checkinTime) / 1000 / 60;</w:t>
        <w:br/>
        <w:br/>
        <w:t>if (diffMinutes &lt; 5) {</w:t>
        <w:br/>
        <w:t xml:space="preserve">  throw new BadRequestException('Must stay at least 5 minutes');</w:t>
        <w:br/>
        <w:t>}</w:t>
      </w:r>
    </w:p>
    <w:p>
      <w:r>
        <w:rPr>
          <w:rFonts w:ascii="Arial" w:hAnsi="Arial"/>
          <w:b/>
          <w:sz w:val="22"/>
        </w:rPr>
        <w:t>RULE 3: Auto-Checkout at End of Day</w:t>
      </w:r>
    </w:p>
    <w:p>
      <w:r>
        <w:rPr>
          <w:rFonts w:ascii="Arial" w:hAnsi="Arial"/>
          <w:sz w:val="22"/>
        </w:rPr>
        <w:t>Implementation: Cron job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@Cron('0 23 * * *')  // 11 PM daily</w:t>
        <w:br/>
        <w:t>async autoCheckout() {</w:t>
        <w:br/>
        <w:t xml:space="preserve">  const openSessions = await this.prisma.attendanceSession.findMany({</w:t>
        <w:br/>
        <w:t xml:space="preserve">    where: {</w:t>
        <w:br/>
        <w:t xml:space="preserve">      checkout_time: null,</w:t>
        <w:br/>
        <w:t xml:space="preserve">      checkin_time: { lt: new Date() }</w:t>
        <w:br/>
        <w:t xml:space="preserve">    }</w:t>
        <w:br/>
        <w:t xml:space="preserve">  });</w:t>
        <w:br/>
        <w:t xml:space="preserve">  </w:t>
        <w:br/>
        <w:t xml:space="preserve">  for (const session of openSessions) {</w:t>
        <w:br/>
        <w:t xml:space="preserve">    await this.checkout({</w:t>
        <w:br/>
        <w:t xml:space="preserve">      attendance_id: session.id,</w:t>
        <w:br/>
        <w:t xml:space="preserve">      checkout_method: 'auto_checkout',</w:t>
        <w:br/>
        <w:t xml:space="preserve">      checkout_time: new Date().setHours(23, 0, 0, 0)</w:t>
        <w:br/>
        <w:t xml:space="preserve">    });</w:t>
        <w:br/>
        <w:t xml:space="preserve">  }</w:t>
        <w:br/>
        <w:t>}</w:t>
      </w:r>
    </w:p>
    <w:p>
      <w:r>
        <w:rPr>
          <w:rFonts w:ascii="Arial" w:hAnsi="Arial"/>
          <w:b/>
          <w:sz w:val="22"/>
        </w:rPr>
        <w:t>RULE 4: Student Must Be Active</w:t>
      </w:r>
    </w:p>
    <w:p>
      <w:r>
        <w:rPr>
          <w:rFonts w:ascii="Arial" w:hAnsi="Arial"/>
          <w:sz w:val="22"/>
        </w:rPr>
        <w:t>Implementation: Status check before operations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if (student.status !== 'active') {</w:t>
        <w:br/>
        <w:t xml:space="preserve">  throw new ForbiddenException('Student account is inactive');</w:t>
        <w:br/>
        <w:t>}</w:t>
      </w:r>
    </w:p>
    <w:p>
      <w:r>
        <w:br w:type="page"/>
      </w:r>
    </w:p>
    <w:p>
      <w:pPr>
        <w:pStyle w:val="Heading1"/>
      </w:pPr>
      <w:r>
        <w:t>12. Deployment Checklist</w:t>
      </w:r>
    </w:p>
    <w:p>
      <w:pPr>
        <w:pStyle w:val="Heading2"/>
      </w:pPr>
      <w:r>
        <w:t>12.1 Pre-Deployment</w:t>
      </w:r>
    </w:p>
    <w:p>
      <w:r>
        <w:rPr>
          <w:rFonts w:ascii="Arial" w:hAnsi="Arial"/>
          <w:sz w:val="22"/>
        </w:rPr>
        <w:t>☐ Database backups configured (daily automated)</w:t>
      </w:r>
    </w:p>
    <w:p>
      <w:r>
        <w:rPr>
          <w:rFonts w:ascii="Arial" w:hAnsi="Arial"/>
          <w:sz w:val="22"/>
        </w:rPr>
        <w:t>☐ Environment variables set (all secrets)</w:t>
      </w:r>
    </w:p>
    <w:p>
      <w:r>
        <w:rPr>
          <w:rFonts w:ascii="Arial" w:hAnsi="Arial"/>
          <w:sz w:val="22"/>
        </w:rPr>
        <w:t>☐ SSL certificates installed (TLS 1.3)</w:t>
      </w:r>
    </w:p>
    <w:p>
      <w:r>
        <w:rPr>
          <w:rFonts w:ascii="Arial" w:hAnsi="Arial"/>
          <w:sz w:val="22"/>
        </w:rPr>
        <w:t>☐ Firewall rules configured</w:t>
      </w:r>
    </w:p>
    <w:p>
      <w:r>
        <w:rPr>
          <w:rFonts w:ascii="Arial" w:hAnsi="Arial"/>
          <w:sz w:val="22"/>
        </w:rPr>
        <w:t>☐ Redis persistence enabled (AOF)</w:t>
      </w:r>
    </w:p>
    <w:p>
      <w:r>
        <w:rPr>
          <w:rFonts w:ascii="Arial" w:hAnsi="Arial"/>
          <w:sz w:val="22"/>
        </w:rPr>
        <w:t>☐ Telegram bot created and configured</w:t>
      </w:r>
    </w:p>
    <w:p>
      <w:r>
        <w:rPr>
          <w:rFonts w:ascii="Arial" w:hAnsi="Arial"/>
          <w:sz w:val="22"/>
        </w:rPr>
        <w:t>☐ Telegram webhook URL set</w:t>
      </w:r>
    </w:p>
    <w:p>
      <w:r>
        <w:rPr>
          <w:rFonts w:ascii="Arial" w:hAnsi="Arial"/>
          <w:sz w:val="22"/>
        </w:rPr>
        <w:t>☐ Kiosk device set up and tested</w:t>
      </w:r>
    </w:p>
    <w:p>
      <w:r>
        <w:rPr>
          <w:rFonts w:ascii="Arial" w:hAnsi="Arial"/>
          <w:sz w:val="22"/>
        </w:rPr>
        <w:t>☐ Admin accounts created with strong passwords</w:t>
      </w:r>
    </w:p>
    <w:p>
      <w:r>
        <w:rPr>
          <w:rFonts w:ascii="Arial" w:hAnsi="Arial"/>
          <w:sz w:val="22"/>
        </w:rPr>
        <w:t>☐ 2FA enabled for admin accounts</w:t>
      </w:r>
    </w:p>
    <w:p>
      <w:r>
        <w:rPr>
          <w:rFonts w:ascii="Arial" w:hAnsi="Arial"/>
          <w:sz w:val="22"/>
        </w:rPr>
        <w:t>☐ Test data seeded (sample students/parents)</w:t>
      </w:r>
    </w:p>
    <w:p>
      <w:r>
        <w:rPr>
          <w:rFonts w:ascii="Arial" w:hAnsi="Arial"/>
          <w:sz w:val="22"/>
        </w:rPr>
        <w:t>☐ Error monitoring configured (Sentry)</w:t>
      </w:r>
    </w:p>
    <w:p>
      <w:r>
        <w:rPr>
          <w:rFonts w:ascii="Arial" w:hAnsi="Arial"/>
          <w:sz w:val="22"/>
        </w:rPr>
        <w:t>☐ Log aggregation configured (ELK/CloudWatch)</w:t>
      </w:r>
    </w:p>
    <w:p>
      <w:r>
        <w:rPr>
          <w:rFonts w:ascii="Arial" w:hAnsi="Arial"/>
          <w:sz w:val="22"/>
        </w:rPr>
        <w:t>☐ Rate limiting tested</w:t>
      </w:r>
    </w:p>
    <w:p>
      <w:r>
        <w:rPr>
          <w:rFonts w:ascii="Arial" w:hAnsi="Arial"/>
          <w:sz w:val="22"/>
        </w:rPr>
        <w:t>☐ Backup restore tested</w:t>
      </w:r>
    </w:p>
    <w:p>
      <w:r>
        <w:rPr>
          <w:rFonts w:ascii="Arial" w:hAnsi="Arial"/>
          <w:sz w:val="22"/>
        </w:rPr>
        <w:t>☐ Disaster recovery plan documented</w:t>
      </w:r>
    </w:p>
    <w:p>
      <w:r>
        <w:br w:type="page"/>
      </w:r>
    </w:p>
    <w:p>
      <w:pPr>
        <w:pStyle w:val="Heading2"/>
      </w:pPr>
      <w:r>
        <w:t>12.2 Post-Deployment</w:t>
      </w:r>
    </w:p>
    <w:p>
      <w:r>
        <w:rPr>
          <w:rFonts w:ascii="Arial" w:hAnsi="Arial"/>
          <w:sz w:val="22"/>
        </w:rPr>
        <w:t>☐ Smoke test all endpoints</w:t>
      </w:r>
    </w:p>
    <w:p>
      <w:r>
        <w:rPr>
          <w:rFonts w:ascii="Arial" w:hAnsi="Arial"/>
          <w:sz w:val="22"/>
        </w:rPr>
        <w:t>☐ Test check-in flow end-to-end</w:t>
      </w:r>
    </w:p>
    <w:p>
      <w:r>
        <w:rPr>
          <w:rFonts w:ascii="Arial" w:hAnsi="Arial"/>
          <w:sz w:val="22"/>
        </w:rPr>
        <w:t>☐ Test check-out flow end-to-end</w:t>
      </w:r>
    </w:p>
    <w:p>
      <w:r>
        <w:rPr>
          <w:rFonts w:ascii="Arial" w:hAnsi="Arial"/>
          <w:sz w:val="22"/>
        </w:rPr>
        <w:t>☐ Verify Telegram notifications received</w:t>
      </w:r>
    </w:p>
    <w:p>
      <w:r>
        <w:rPr>
          <w:rFonts w:ascii="Arial" w:hAnsi="Arial"/>
          <w:sz w:val="22"/>
        </w:rPr>
        <w:t>☐ Test parent connection flow</w:t>
      </w:r>
    </w:p>
    <w:p>
      <w:r>
        <w:rPr>
          <w:rFonts w:ascii="Arial" w:hAnsi="Arial"/>
          <w:sz w:val="22"/>
        </w:rPr>
        <w:t>☐ Verify admin portal access</w:t>
      </w:r>
    </w:p>
    <w:p>
      <w:r>
        <w:rPr>
          <w:rFonts w:ascii="Arial" w:hAnsi="Arial"/>
          <w:sz w:val="22"/>
        </w:rPr>
        <w:t>☐ Test PIN reset flow</w:t>
      </w:r>
    </w:p>
    <w:p>
      <w:r>
        <w:rPr>
          <w:rFonts w:ascii="Arial" w:hAnsi="Arial"/>
          <w:sz w:val="22"/>
        </w:rPr>
        <w:t>☐ Verify audit logs capturing events</w:t>
      </w:r>
    </w:p>
    <w:p>
      <w:r>
        <w:rPr>
          <w:rFonts w:ascii="Arial" w:hAnsi="Arial"/>
          <w:sz w:val="22"/>
        </w:rPr>
        <w:t>☐ Test rate limiting (brute force)</w:t>
      </w:r>
    </w:p>
    <w:p>
      <w:r>
        <w:rPr>
          <w:rFonts w:ascii="Arial" w:hAnsi="Arial"/>
          <w:sz w:val="22"/>
        </w:rPr>
        <w:t>☐ Test auto-checkout cron job</w:t>
      </w:r>
    </w:p>
    <w:p>
      <w:r>
        <w:rPr>
          <w:rFonts w:ascii="Arial" w:hAnsi="Arial"/>
          <w:sz w:val="22"/>
        </w:rPr>
        <w:t>☐ Monitor error rates (first 24 hours)</w:t>
      </w:r>
    </w:p>
    <w:p>
      <w:r>
        <w:rPr>
          <w:rFonts w:ascii="Arial" w:hAnsi="Arial"/>
          <w:sz w:val="22"/>
        </w:rPr>
        <w:t>☐ Monitor Telegram message delivery rate</w:t>
      </w:r>
    </w:p>
    <w:p>
      <w:r>
        <w:rPr>
          <w:rFonts w:ascii="Arial" w:hAnsi="Arial"/>
          <w:sz w:val="22"/>
        </w:rPr>
        <w:t>☐ Train staff on admin portal</w:t>
      </w:r>
    </w:p>
    <w:p>
      <w:r>
        <w:rPr>
          <w:rFonts w:ascii="Arial" w:hAnsi="Arial"/>
          <w:sz w:val="22"/>
        </w:rPr>
        <w:t>☐ Train staff on kiosk troubleshooting</w:t>
      </w:r>
    </w:p>
    <w:p>
      <w:r>
        <w:rPr>
          <w:rFonts w:ascii="Arial" w:hAnsi="Arial"/>
          <w:sz w:val="22"/>
        </w:rPr>
        <w:t>☐ Document runbook for common issues</w:t>
      </w:r>
    </w:p>
    <w:p>
      <w:r>
        <w:rPr>
          <w:rFonts w:ascii="Arial" w:hAnsi="Arial"/>
          <w:sz w:val="22"/>
        </w:rPr>
        <w:t>☐ Schedule health check alerts</w:t>
      </w:r>
    </w:p>
    <w:p>
      <w:r>
        <w:br w:type="page"/>
      </w:r>
    </w:p>
    <w:p>
      <w:pPr>
        <w:pStyle w:val="Heading2"/>
      </w:pPr>
      <w:r>
        <w:t>12.3 Monitoring &amp; Alerts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Alert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Response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Avg &lt; 500ms, P95 &lt; 1s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if P95 &gt; 2s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Connections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Pool utilization &lt; 80%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if &gt; 90%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Telegram Success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98% delivered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if &lt; 95%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Failed Login Attempts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10 per hour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if &gt; 50/hour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Disk Space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20% free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if &lt; 10%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 Usage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80%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if &gt; 90%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 Evictions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if &gt; 100/hour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Queue Backlog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100 jobs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if &gt; 500 jobs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if &gt; 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99.5%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if downtime &gt; 5 min</w:t>
            </w:r>
          </w:p>
        </w:tc>
      </w:tr>
    </w:tbl>
    <w:p>
      <w:r>
        <w:br w:type="page"/>
      </w:r>
    </w:p>
    <w:p>
      <w:pPr>
        <w:pStyle w:val="Heading1"/>
      </w:pPr>
      <w:r>
        <w:t>Appendix A: Sample Data</w:t>
      </w:r>
    </w:p>
    <w:p>
      <w:pPr>
        <w:pStyle w:val="Heading2"/>
      </w:pPr>
      <w:r>
        <w:t>Sample Student Record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"student_id": "550e8400-e29b-41d4-a716-446655440000",</w:t>
        <w:br/>
        <w:t xml:space="preserve">  "tenant_id": "660e8400-e29b-41d4-a716-446655440001",</w:t>
        <w:br/>
        <w:t xml:space="preserve">  "branch_id": "770e8400-e29b-41d4-a716-446655440002",</w:t>
        <w:br/>
        <w:t xml:space="preserve">  "student_code": "ST001",</w:t>
        <w:br/>
        <w:t xml:space="preserve">  "full_name": "John Doe",</w:t>
        <w:br/>
        <w:t xml:space="preserve">  "phone": "+1234567890",</w:t>
        <w:br/>
        <w:t xml:space="preserve">  "email": "john.doe@example.com",</w:t>
        <w:br/>
        <w:t xml:space="preserve">  "date_of_birth": "2010-05-15",</w:t>
        <w:br/>
        <w:t xml:space="preserve">  "grade": "Grade 10",</w:t>
        <w:br/>
        <w:t xml:space="preserve">  "pin_hash": "$2b$12$LQv3c1yqBWVHxkd0LHAkCOYz6TtxMQJqhN8/LewY5NU7DQZJ6K8.C",</w:t>
        <w:br/>
        <w:t xml:space="preserve">  "status": "active",</w:t>
        <w:br/>
        <w:t xml:space="preserve">  "created_at": "2026-01-01T10:00:00Z",</w:t>
        <w:br/>
        <w:t xml:space="preserve">  "updated_at": "2026-01-01T10:00:00Z"</w:t>
        <w:br/>
        <w:t>}</w:t>
      </w:r>
    </w:p>
    <w:p>
      <w:pPr>
        <w:pStyle w:val="Heading2"/>
      </w:pPr>
      <w:r>
        <w:t>Sample Parent Record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"parent_id": "880e8400-e29b-41d4-a716-446655440003",</w:t>
        <w:br/>
        <w:t xml:space="preserve">  "tenant_id": "660e8400-e29b-41d4-a716-446655440001",</w:t>
        <w:br/>
        <w:t xml:space="preserve">  "full_name": "Jane Doe",</w:t>
        <w:br/>
        <w:t xml:space="preserve">  "phone": "+1234567891",</w:t>
        <w:br/>
        <w:t xml:space="preserve">  "email": "jane.doe@example.com",</w:t>
        <w:br/>
        <w:t xml:space="preserve">  "telegram_chat_id": "987654321",</w:t>
        <w:br/>
        <w:t xml:space="preserve">  "telegram_username": "janedoe",</w:t>
        <w:br/>
        <w:t xml:space="preserve">  "telegram_connected_at": "2026-01-02T14:30:00Z",</w:t>
        <w:br/>
        <w:t xml:space="preserve">  "notification_enabled": true,</w:t>
        <w:br/>
        <w:t xml:space="preserve">  "created_at": "2026-01-01T10:00:00Z"</w:t>
        <w:br/>
        <w:t>}</w:t>
      </w:r>
    </w:p>
    <w:p>
      <w:pPr>
        <w:pStyle w:val="Heading2"/>
      </w:pPr>
      <w:r>
        <w:t>Sample Attendance Record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{</w:t>
        <w:br/>
        <w:t xml:space="preserve">  "attendance_id": "990e8400-e29b-41d4-a716-446655440004",</w:t>
        <w:br/>
        <w:t xml:space="preserve">  "tenant_id": "660e8400-e29b-41d4-a716-446655440001",</w:t>
        <w:br/>
        <w:t xml:space="preserve">  "branch_id": "770e8400-e29b-41d4-a716-446655440002",</w:t>
        <w:br/>
        <w:t xml:space="preserve">  "student_id": "550e8400-e29b-41d4-a716-446655440000",</w:t>
        <w:br/>
        <w:t xml:space="preserve">  "checkin_time": "2026-01-06T10:15:00Z",</w:t>
        <w:br/>
        <w:t xml:space="preserve">  "checkout_time": "2026-01-06T14:30:00Z",</w:t>
        <w:br/>
        <w:t xml:space="preserve">  "checkout_method": "self_service",</w:t>
        <w:br/>
        <w:t xml:space="preserve">  "duration_minutes": 255,</w:t>
        <w:br/>
        <w:t xml:space="preserve">  "status": "checked_out",</w:t>
        <w:br/>
        <w:t xml:space="preserve">  "notes": null,</w:t>
        <w:br/>
        <w:t xml:space="preserve">  "created_at": "2026-01-06T10:15:00Z",</w:t>
        <w:br/>
        <w:t xml:space="preserve">  "updated_at": "2026-01-06T14:30:00Z"</w:t>
        <w:br/>
        <w:t>}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January 6,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 - Implementation Ready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&amp; Engineering Team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Technical Architect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Next 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Post-MVP Launch</w:t>
            </w:r>
          </w:p>
        </w:tc>
      </w:tr>
    </w:tbl>
    <w:p/>
    <w:p>
      <w:r>
        <w:rPr>
          <w:rFonts w:ascii="Arial" w:hAnsi="Arial"/>
          <w:sz w:val="22"/>
        </w:rPr>
        <w:t>This specification document is complete and ready for development. All technical details, edge cases, and business rules have been explicitly defined.</w:t>
      </w:r>
    </w:p>
    <w:p>
      <w:r>
        <w:rPr>
          <w:rFonts w:ascii="Arial" w:hAnsi="Arial"/>
          <w:sz w:val="22"/>
        </w:rPr>
        <w:t>For questions or clarifications, contact: tech-team@example.com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